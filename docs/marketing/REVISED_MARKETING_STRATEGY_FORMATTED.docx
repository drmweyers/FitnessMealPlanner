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 w:before="120"/>
        <w:jc w:val="left"/>
      </w:pPr>
      <w:r>
        <w:t>REVISED MARKETING STRATEGY</w:t>
      </w:r>
    </w:p>
    <w:p>
      <w:pPr>
        <w:pStyle w:val="Heading1"/>
        <w:spacing w:after="120" w:before="120"/>
        <w:jc w:val="left"/>
      </w:pPr>
      <w:r>
        <w:t>EvoFitMeals Go-To-Market Strategy</w:t>
      </w:r>
    </w:p>
    <w:p>
      <w:pPr>
        <w:spacing w:after="120" w:before="120"/>
        <w:jc w:val="left"/>
      </w:pPr>
      <w:r/>
      <w:r>
        <w:rPr>
          <w:b/>
        </w:rPr>
        <w:t>Version:</w:t>
      </w:r>
      <w:r>
        <w:t xml:space="preserve"> 2.0</w:t>
      </w:r>
    </w:p>
    <w:p>
      <w:pPr>
        <w:spacing w:after="120" w:before="120"/>
        <w:jc w:val="left"/>
      </w:pPr>
      <w:r/>
      <w:r>
        <w:rPr>
          <w:b/>
        </w:rPr>
        <w:t>Last Updated:</w:t>
      </w:r>
      <w:r>
        <w:t xml:space="preserve"> January 2025</w:t>
      </w:r>
    </w:p>
    <w:p>
      <w:pPr>
        <w:spacing w:after="120" w:before="120"/>
        <w:jc w:val="left"/>
      </w:pPr>
      <w:r/>
      <w:r>
        <w:rPr>
          <w:b/>
        </w:rPr>
        <w:t>Status:</w:t>
      </w:r>
      <w:r>
        <w:t xml:space="preserve"> Production Ready</w:t>
      </w:r>
    </w:p>
    <w:p>
      <w:pPr>
        <w:spacing w:after="120" w:before="120"/>
        <w:jc w:val="left"/>
      </w:pPr>
      <w:r>
        <w:t>---</w:t>
      </w:r>
    </w:p>
    <w:p>
      <w:pPr>
        <w:pStyle w:val="Heading2"/>
        <w:spacing w:after="120" w:before="120"/>
        <w:jc w:val="left"/>
      </w:pPr>
      <w:r>
        <w:t>Executive Summary</w:t>
      </w:r>
    </w:p>
    <w:p>
      <w:pPr>
        <w:spacing w:after="120" w:before="120"/>
        <w:jc w:val="left"/>
      </w:pPr>
      <w:r>
        <w:t xml:space="preserve">EvoFitMeals is pivoting from a feature-first AI positioning to a </w:t>
      </w:r>
      <w:r>
        <w:rPr>
          <w:b/>
        </w:rPr>
        <w:t>business outcomes and ROI positioning</w:t>
      </w:r>
      <w:r>
        <w:t xml:space="preserve"> targeting fitness professionals who need to scale their nutrition services without proportional time investment.</w:t>
      </w:r>
    </w:p>
    <w:p>
      <w:pPr>
        <w:spacing w:after="120" w:before="120"/>
        <w:jc w:val="left"/>
      </w:pPr>
      <w:r/>
      <w:r>
        <w:rPr>
          <w:b/>
        </w:rPr>
        <w:t>Core Insight:</w:t>
      </w:r>
      <w:r>
        <w:t xml:space="preserve"> AI-powered meal planning is now table stakes. Our differentiation lies in the </w:t>
      </w:r>
      <w:r>
        <w:rPr>
          <w:b/>
        </w:rPr>
        <w:t>lifetime value we create</w:t>
      </w:r>
      <w:r>
        <w:t xml:space="preserve"> for trainers through client retention, reduced churn, and automated nutrition delivery.</w:t>
      </w:r>
    </w:p>
    <w:p>
      <w:pPr>
        <w:spacing w:after="120" w:before="120"/>
        <w:jc w:val="left"/>
      </w:pPr>
      <w:r/>
      <w:r>
        <w:rPr>
          <w:b/>
        </w:rPr>
        <w:t>Primary Goal:</w:t>
      </w:r>
      <w:r>
        <w:t xml:space="preserve"> Achieve $10K MRR within 6 months through a multi-channel approach focusing on fitness trainer communities, gym partnerships, and content-driven SEO.</w:t>
      </w:r>
    </w:p>
    <w:p>
      <w:pPr>
        <w:spacing w:after="120" w:before="120"/>
        <w:jc w:val="left"/>
      </w:pPr>
      <w:r>
        <w:t>---</w:t>
      </w:r>
    </w:p>
    <w:p>
      <w:pPr>
        <w:pStyle w:val="Heading2"/>
        <w:spacing w:after="120" w:before="120"/>
        <w:jc w:val="left"/>
      </w:pPr>
      <w:r>
        <w:t>Market Positioning</w:t>
      </w:r>
    </w:p>
    <w:p>
      <w:pPr>
        <w:pStyle w:val="Heading3"/>
        <w:spacing w:after="120" w:before="120"/>
        <w:jc w:val="left"/>
      </w:pPr>
      <w:r>
        <w:t>Current Problem</w:t>
      </w:r>
    </w:p>
    <w:p>
      <w:pPr>
        <w:spacing w:after="120" w:before="120"/>
        <w:jc w:val="left"/>
      </w:pPr>
      <w:r>
        <w:t>Fitness trainers spend 3-5 hours per week creating custom meal plans manually, limiting their client capacity and recurring revenue potential. Most use generic templates or expensive nutritionists, creating inconsistent client experiences.</w:t>
      </w:r>
    </w:p>
    <w:p>
      <w:pPr>
        <w:pStyle w:val="Heading3"/>
        <w:spacing w:after="120" w:before="120"/>
        <w:jc w:val="left"/>
      </w:pPr>
      <w:r>
        <w:t>Our Solution Positioning</w:t>
      </w:r>
    </w:p>
    <w:p>
      <w:pPr>
        <w:spacing w:after="120" w:before="120"/>
        <w:jc w:val="left"/>
      </w:pPr>
      <w:r/>
      <w:r>
        <w:rPr>
          <w:b/>
        </w:rPr>
        <w:t>OLD (Feature-First):</w:t>
      </w:r>
      <w:r/>
    </w:p>
    <w:p>
      <w:pPr>
        <w:spacing w:after="120" w:before="120"/>
        <w:jc w:val="left"/>
      </w:pPr>
      <w:r>
        <w:t>"AI-powered meal planning software for fitness trainers"</w:t>
      </w:r>
    </w:p>
    <w:p>
      <w:pPr>
        <w:spacing w:after="120" w:before="120"/>
        <w:jc w:val="left"/>
      </w:pPr>
      <w:r/>
      <w:r>
        <w:rPr>
          <w:b/>
        </w:rPr>
        <w:t>NEW (Outcome-First):</w:t>
      </w:r>
      <w:r/>
    </w:p>
    <w:p>
      <w:pPr>
        <w:spacing w:after="120" w:before="120"/>
        <w:jc w:val="left"/>
      </w:pPr>
      <w:r>
        <w:t>"Turn your nutrition coaching into a scalable revenue stream. EvoFitMeals automates custom meal plans so you can serve 3x more clients without working weekends."</w:t>
      </w:r>
    </w:p>
    <w:p>
      <w:pPr>
        <w:pStyle w:val="Heading3"/>
        <w:spacing w:after="120" w:before="120"/>
        <w:jc w:val="left"/>
      </w:pPr>
      <w:r>
        <w:t>Value Proposition Framework</w:t>
      </w:r>
    </w:p>
    <w:p>
      <w:pPr>
        <w:spacing w:after="120" w:before="120"/>
        <w:jc w:val="left"/>
      </w:pPr>
      <w:r/>
      <w:r>
        <w:rPr>
          <w:b/>
        </w:rPr>
        <w:t>For fitness trainers who</w:t>
      </w:r>
      <w:r>
        <w:t xml:space="preserve"> need to deliver personalized nutrition without hiring nutritionists</w:t>
      </w:r>
    </w:p>
    <w:p>
      <w:pPr>
        <w:spacing w:after="120" w:before="120"/>
        <w:jc w:val="left"/>
      </w:pPr>
      <w:r/>
      <w:r>
        <w:rPr>
          <w:b/>
        </w:rPr>
        <w:t>EvoFitMeals is a</w:t>
      </w:r>
      <w:r>
        <w:t xml:space="preserve"> nutrition automation platform</w:t>
      </w:r>
    </w:p>
    <w:p>
      <w:pPr>
        <w:spacing w:after="120" w:before="120"/>
        <w:jc w:val="left"/>
      </w:pPr>
      <w:r/>
      <w:r>
        <w:rPr>
          <w:b/>
        </w:rPr>
        <w:t>That</w:t>
      </w:r>
      <w:r>
        <w:t xml:space="preserve"> generates custom meal plans in 60 seconds using AI</w:t>
      </w:r>
    </w:p>
    <w:p>
      <w:pPr>
        <w:spacing w:after="120" w:before="120"/>
        <w:jc w:val="left"/>
      </w:pPr>
      <w:r/>
      <w:r>
        <w:rPr>
          <w:b/>
        </w:rPr>
        <w:t>Unlike</w:t>
      </w:r>
      <w:r>
        <w:t xml:space="preserve"> generic meal plan templates or expensive nutrition software</w:t>
      </w:r>
    </w:p>
    <w:p>
      <w:pPr>
        <w:spacing w:after="120" w:before="120"/>
        <w:jc w:val="left"/>
      </w:pPr>
      <w:r/>
      <w:r>
        <w:rPr>
          <w:b/>
        </w:rPr>
        <w:t>Our product</w:t>
      </w:r>
      <w:r>
        <w:t xml:space="preserve"> saves 3-5 hours per week while increasing client retention by 40%</w:t>
      </w:r>
    </w:p>
    <w:p>
      <w:pPr>
        <w:spacing w:after="120" w:before="120"/>
        <w:jc w:val="left"/>
      </w:pPr>
      <w:r>
        <w:t>---</w:t>
      </w:r>
    </w:p>
    <w:p>
      <w:pPr>
        <w:pStyle w:val="Heading2"/>
        <w:spacing w:after="120" w:before="120"/>
        <w:jc w:val="left"/>
      </w:pPr>
      <w:r>
        <w:t>Target Customer Segments</w:t>
      </w:r>
    </w:p>
    <w:p>
      <w:pPr>
        <w:pStyle w:val="Heading3"/>
        <w:spacing w:after="120" w:before="120"/>
        <w:jc w:val="left"/>
      </w:pPr>
      <w:r>
        <w:t>Primary Segment: Independent Fitness Trainers (70% focus)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Profile:</w:t>
      </w:r>
      <w:r>
        <w:t xml:space="preserve"> 1-15 active clients, working solo or small team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Pain Points:</w:t>
      </w:r>
      <w:r/>
    </w:p>
    <w:p>
      <w:pPr>
        <w:spacing w:after="120" w:before="120"/>
        <w:jc w:val="left"/>
      </w:pPr>
      <w:r>
        <w:t>- Time-consuming meal plan creation</w:t>
      </w:r>
    </w:p>
    <w:p>
      <w:pPr>
        <w:spacing w:after="120" w:before="120"/>
        <w:jc w:val="left"/>
      </w:pPr>
      <w:r>
        <w:t>- Can't scale nutrition services</w:t>
      </w:r>
    </w:p>
    <w:p>
      <w:pPr>
        <w:spacing w:after="120" w:before="120"/>
        <w:jc w:val="left"/>
      </w:pPr>
      <w:r>
        <w:t>- Clients ask for nutrition but trainers lack tools</w:t>
      </w:r>
    </w:p>
    <w:p>
      <w:pPr>
        <w:spacing w:after="120" w:before="120"/>
        <w:jc w:val="left"/>
      </w:pPr>
      <w:r>
        <w:t>- Lose clients to competitors offering nutrition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Annual Revenue:</w:t>
      </w:r>
      <w:r>
        <w:t xml:space="preserve"> $40K-$150K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Tech Savviness:</w:t>
      </w:r>
      <w:r>
        <w:t xml:space="preserve"> Moderate (uses Instagram, CRM, scheduling tools)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Buying Behavior:</w:t>
      </w:r>
      <w:r>
        <w:t xml:space="preserve"> Price-sensitive, needs quick ROI proof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Acquisition Channels:</w:t>
      </w:r>
      <w:r>
        <w:t xml:space="preserve"> Facebook groups, Instagram, fitness conferences</w:t>
      </w:r>
    </w:p>
    <w:p>
      <w:pPr>
        <w:pStyle w:val="Heading3"/>
        <w:spacing w:after="120" w:before="120"/>
        <w:jc w:val="left"/>
      </w:pPr>
      <w:r>
        <w:t>Secondary Segment: Small Gym Owners (20% focus)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Profile:</w:t>
      </w:r>
      <w:r>
        <w:t xml:space="preserve"> 2-10 trainers on staff, 50-200 members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Pain Points:</w:t>
      </w:r>
      <w:r/>
    </w:p>
    <w:p>
      <w:pPr>
        <w:spacing w:after="120" w:before="120"/>
        <w:jc w:val="left"/>
      </w:pPr>
      <w:r>
        <w:t>- Need to differentiate from big-box gyms</w:t>
      </w:r>
    </w:p>
    <w:p>
      <w:pPr>
        <w:spacing w:after="120" w:before="120"/>
        <w:jc w:val="left"/>
      </w:pPr>
      <w:r>
        <w:t>- Want to add revenue streams beyond membership</w:t>
      </w:r>
    </w:p>
    <w:p>
      <w:pPr>
        <w:spacing w:after="120" w:before="120"/>
        <w:jc w:val="left"/>
      </w:pPr>
      <w:r>
        <w:t>- Trainers requesting nutrition tools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Annual Revenue:</w:t>
      </w:r>
      <w:r>
        <w:t xml:space="preserve"> $150K-$500K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Tech Savviness:</w:t>
      </w:r>
      <w:r>
        <w:t xml:space="preserve"> High (uses gym management software)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Buying Behavior:</w:t>
      </w:r>
      <w:r>
        <w:t xml:space="preserve"> Will pay for tools that increase member retention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Acquisition Channels:</w:t>
      </w:r>
      <w:r>
        <w:t xml:space="preserve"> Gym owner associations, trade shows, partnerships</w:t>
      </w:r>
    </w:p>
    <w:p>
      <w:pPr>
        <w:pStyle w:val="Heading3"/>
        <w:spacing w:after="120" w:before="120"/>
        <w:jc w:val="left"/>
      </w:pPr>
      <w:r>
        <w:t>Tertiary Segment: Nutrition Coaches (10% focus)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Profile:</w:t>
      </w:r>
      <w:r>
        <w:t xml:space="preserve"> Certified nutrition specialists, 10-50 clients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Pain Points:</w:t>
      </w:r>
      <w:r/>
    </w:p>
    <w:p>
      <w:pPr>
        <w:spacing w:after="120" w:before="120"/>
        <w:jc w:val="left"/>
      </w:pPr>
      <w:r>
        <w:t>- Manual meal planning doesn't scale</w:t>
      </w:r>
    </w:p>
    <w:p>
      <w:pPr>
        <w:spacing w:after="120" w:before="120"/>
        <w:jc w:val="left"/>
      </w:pPr>
      <w:r>
        <w:t>- Need professional-grade nutrition calculations</w:t>
      </w:r>
    </w:p>
    <w:p>
      <w:pPr>
        <w:spacing w:after="120" w:before="120"/>
        <w:jc w:val="left"/>
      </w:pPr>
      <w:r>
        <w:t>- Want to increase client capacity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Annual Revenue:</w:t>
      </w:r>
      <w:r>
        <w:t xml:space="preserve"> $60K-$200K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Tech Savviness:</w:t>
      </w:r>
      <w:r>
        <w:t xml:space="preserve"> Very high (early adopters)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Buying Behavior:</w:t>
      </w:r>
      <w:r>
        <w:t xml:space="preserve"> Will pay premium for time savings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Acquisition Channels:</w:t>
      </w:r>
      <w:r>
        <w:t xml:space="preserve"> Nutrition certification programs, LinkedIn</w:t>
      </w:r>
    </w:p>
    <w:p>
      <w:pPr>
        <w:spacing w:after="120" w:before="120"/>
        <w:jc w:val="left"/>
      </w:pPr>
      <w:r>
        <w:t>---</w:t>
      </w:r>
    </w:p>
    <w:p>
      <w:pPr>
        <w:pStyle w:val="Heading2"/>
        <w:spacing w:after="120" w:before="120"/>
        <w:jc w:val="left"/>
      </w:pPr>
      <w:r>
        <w:t>Competitive Positioning</w:t>
      </w:r>
    </w:p>
    <w:p>
      <w:pPr>
        <w:pStyle w:val="Heading3"/>
        <w:spacing w:after="120" w:before="120"/>
        <w:jc w:val="left"/>
      </w:pPr>
      <w:r>
        <w:t>Market Landscape</w:t>
      </w:r>
    </w:p>
    <w:p>
      <w:pPr>
        <w:spacing w:after="120" w:before="120"/>
        <w:jc w:val="left"/>
      </w:pPr>
      <w:r/>
      <w:r>
        <w:rPr>
          <w:b/>
        </w:rPr>
        <w:t>Tier 1: Enterprise ($500-$2000/mo)</w:t>
      </w:r>
      <w:r/>
    </w:p>
    <w:p>
      <w:pPr>
        <w:spacing w:after="120" w:before="120"/>
        <w:jc w:val="left"/>
      </w:pPr>
      <w:r>
        <w:t>- MyFitnessPal for Business, Precision Nutrition, TrueCoach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Our Advantage:</w:t>
      </w:r>
      <w:r>
        <w:t xml:space="preserve"> 10x cheaper, faster onboarding, no contracts</w:t>
      </w:r>
    </w:p>
    <w:p>
      <w:pPr>
        <w:spacing w:after="120" w:before="120"/>
        <w:jc w:val="left"/>
      </w:pPr>
      <w:r/>
      <w:r>
        <w:rPr>
          <w:b/>
        </w:rPr>
        <w:t>Tier 2: Mid-Market ($50-$200/mo)</w:t>
      </w:r>
      <w:r/>
    </w:p>
    <w:p>
      <w:pPr>
        <w:spacing w:after="120" w:before="120"/>
        <w:jc w:val="left"/>
      </w:pPr>
      <w:r>
        <w:t>- Eat This Much, Strongr Fastr, Foodzilla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Our Advantage:</w:t>
      </w:r>
      <w:r>
        <w:t xml:space="preserve"> Better AI quality, one-time payment vs subscription fatigue</w:t>
      </w:r>
    </w:p>
    <w:p>
      <w:pPr>
        <w:spacing w:after="120" w:before="120"/>
        <w:jc w:val="left"/>
      </w:pPr>
      <w:r/>
      <w:r>
        <w:rPr>
          <w:b/>
        </w:rPr>
        <w:t>Tier 3: DIY Tools (Free-$20/mo)</w:t>
      </w:r>
      <w:r/>
    </w:p>
    <w:p>
      <w:pPr>
        <w:spacing w:after="120" w:before="120"/>
        <w:jc w:val="left"/>
      </w:pPr>
      <w:r>
        <w:t>- Google Sheets, Canva templates, generic meal plans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Our Advantage:</w:t>
      </w:r>
      <w:r>
        <w:t xml:space="preserve"> Professional automation, client management, saves hours weekly</w:t>
      </w:r>
    </w:p>
    <w:p>
      <w:pPr>
        <w:pStyle w:val="Heading3"/>
        <w:spacing w:after="120" w:before="120"/>
        <w:jc w:val="left"/>
      </w:pPr>
      <w:r>
        <w:t>Competitive Differentiation Matrix</w:t>
      </w:r>
    </w:p>
    <w:p>
      <w:pPr>
        <w:spacing w:after="120" w:before="120"/>
        <w:jc w:val="left"/>
      </w:pPr>
      <w:r>
        <w:t>| Feature | EvoFitMeals | Eat This Much | Foodzilla | Strongr Fastr |</w:t>
      </w:r>
    </w:p>
    <w:p>
      <w:pPr>
        <w:spacing w:after="120" w:before="120"/>
        <w:jc w:val="left"/>
      </w:pPr>
      <w:r>
        <w:t>|---------|-------------|---------------|-----------|---------------|</w:t>
      </w:r>
    </w:p>
    <w:p>
      <w:pPr>
        <w:spacing w:after="120" w:before="120"/>
        <w:jc w:val="left"/>
      </w:pPr>
      <w:r>
        <w:t xml:space="preserve">| </w:t>
      </w:r>
      <w:r>
        <w:rPr>
          <w:b/>
        </w:rPr>
        <w:t>Pricing Model</w:t>
      </w:r>
      <w:r>
        <w:t xml:space="preserve"> | One-time payment | $9/mo | $18/mo | $13/mo |</w:t>
      </w:r>
    </w:p>
    <w:p>
      <w:pPr>
        <w:spacing w:after="120" w:before="120"/>
        <w:jc w:val="left"/>
      </w:pPr>
      <w:r>
        <w:t xml:space="preserve">| </w:t>
      </w:r>
      <w:r>
        <w:rPr>
          <w:b/>
        </w:rPr>
        <w:t>AI Meal Generation</w:t>
      </w:r>
      <w:r>
        <w:t xml:space="preserve"> | ✅ Advanced | ✅ Basic | ❌ Templates | ✅ Basic |</w:t>
      </w:r>
    </w:p>
    <w:p>
      <w:pPr>
        <w:spacing w:after="120" w:before="120"/>
        <w:jc w:val="left"/>
      </w:pPr>
      <w:r>
        <w:t xml:space="preserve">| </w:t>
      </w:r>
      <w:r>
        <w:rPr>
          <w:b/>
        </w:rPr>
        <w:t>Client Management</w:t>
      </w:r>
      <w:r>
        <w:t xml:space="preserve"> | ✅ Unlimited | ❌ Limited | ✅ Good | ❌ None |</w:t>
      </w:r>
    </w:p>
    <w:p>
      <w:pPr>
        <w:spacing w:after="120" w:before="120"/>
        <w:jc w:val="left"/>
      </w:pPr>
      <w:r>
        <w:t xml:space="preserve">| </w:t>
      </w:r>
      <w:r>
        <w:rPr>
          <w:b/>
        </w:rPr>
        <w:t>Progress Tracking</w:t>
      </w:r>
      <w:r>
        <w:t xml:space="preserve"> | ✅ Photos + measurements | ❌ None | ✅ Basic | ❌ None |</w:t>
      </w:r>
    </w:p>
    <w:p>
      <w:pPr>
        <w:spacing w:after="120" w:before="120"/>
        <w:jc w:val="left"/>
      </w:pPr>
      <w:r>
        <w:t xml:space="preserve">| </w:t>
      </w:r>
      <w:r>
        <w:rPr>
          <w:b/>
        </w:rPr>
        <w:t>Grocery Lists</w:t>
      </w:r>
      <w:r>
        <w:t xml:space="preserve"> | ✅ Auto-generated | ✅ Yes | ✅ Yes | ✅ Yes |</w:t>
      </w:r>
    </w:p>
    <w:p>
      <w:pPr>
        <w:spacing w:after="120" w:before="120"/>
        <w:jc w:val="left"/>
      </w:pPr>
      <w:r>
        <w:t xml:space="preserve">| </w:t>
      </w:r>
      <w:r>
        <w:rPr>
          <w:b/>
        </w:rPr>
        <w:t>PDF Export</w:t>
      </w:r>
      <w:r>
        <w:t xml:space="preserve"> | ✅ Branded | ✅ Generic | ✅ Branded | ❌ None |</w:t>
      </w:r>
    </w:p>
    <w:p>
      <w:pPr>
        <w:spacing w:after="120" w:before="120"/>
        <w:jc w:val="left"/>
      </w:pPr>
      <w:r>
        <w:t xml:space="preserve">| </w:t>
      </w:r>
      <w:r>
        <w:rPr>
          <w:b/>
        </w:rPr>
        <w:t>Learning Curve</w:t>
      </w:r>
      <w:r>
        <w:t xml:space="preserve"> | Low (15 min) | Medium | High (30+ min) | Low |</w:t>
      </w:r>
    </w:p>
    <w:p>
      <w:pPr>
        <w:spacing w:after="120" w:before="120"/>
        <w:jc w:val="left"/>
      </w:pPr>
      <w:r>
        <w:t xml:space="preserve">| </w:t>
      </w:r>
      <w:r>
        <w:rPr>
          <w:b/>
        </w:rPr>
        <w:t>Target User</w:t>
      </w:r>
      <w:r>
        <w:t xml:space="preserve"> | Trainers | Individuals | Coaches | Individuals |</w:t>
      </w:r>
    </w:p>
    <w:p>
      <w:pPr>
        <w:spacing w:after="120" w:before="120"/>
        <w:jc w:val="left"/>
      </w:pPr>
      <w:r/>
      <w:r>
        <w:rPr>
          <w:b/>
        </w:rPr>
        <w:t>Key Insight:</w:t>
      </w:r>
      <w:r>
        <w:t xml:space="preserve"> We're the only </w:t>
      </w:r>
      <w:r>
        <w:rPr>
          <w:b/>
        </w:rPr>
        <w:t>one-time payment, trainer-focused, AI-powered</w:t>
      </w:r>
      <w:r>
        <w:t xml:space="preserve"> solution with client management built-in.</w:t>
      </w:r>
    </w:p>
    <w:p>
      <w:pPr>
        <w:spacing w:after="120" w:before="120"/>
        <w:jc w:val="left"/>
      </w:pPr>
      <w:r>
        <w:t>---</w:t>
      </w:r>
    </w:p>
    <w:p>
      <w:pPr>
        <w:pStyle w:val="Heading2"/>
        <w:spacing w:after="120" w:before="120"/>
        <w:jc w:val="left"/>
      </w:pPr>
      <w:r>
        <w:t>Pricing Strategy</w:t>
      </w:r>
    </w:p>
    <w:p>
      <w:pPr>
        <w:pStyle w:val="Heading3"/>
        <w:spacing w:after="120" w:before="120"/>
        <w:jc w:val="left"/>
      </w:pPr>
      <w:r>
        <w:t>Current Pricing Structure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Starter:</w:t>
      </w:r>
      <w:r>
        <w:t xml:space="preserve"> $199 (9 clients, core features)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Professional:</w:t>
      </w:r>
      <w:r>
        <w:t xml:space="preserve"> $299 (20 clients, advanced features)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Enterprise:</w:t>
      </w:r>
      <w:r>
        <w:t xml:space="preserve"> $399 (50 clients, all features)</w:t>
      </w:r>
    </w:p>
    <w:p>
      <w:pPr>
        <w:pStyle w:val="Heading3"/>
        <w:spacing w:after="120" w:before="120"/>
        <w:jc w:val="left"/>
      </w:pPr>
      <w:r>
        <w:t>Pricing Strategy Rationale</w:t>
      </w:r>
    </w:p>
    <w:p>
      <w:pPr>
        <w:spacing w:after="120" w:before="120"/>
        <w:jc w:val="left"/>
      </w:pPr>
      <w:r/>
      <w:r>
        <w:rPr>
          <w:b/>
        </w:rPr>
        <w:t>Why One-Time Payment Works:</w:t>
      </w:r>
      <w:r/>
    </w:p>
    <w:p>
      <w:pPr>
        <w:spacing w:after="120" w:before="120"/>
        <w:jc w:val="left"/>
      </w:pPr>
      <w:r>
        <w:t xml:space="preserve">1. </w:t>
      </w:r>
      <w:r>
        <w:rPr>
          <w:b/>
        </w:rPr>
        <w:t>Lower barrier to entry:</w:t>
      </w:r>
      <w:r>
        <w:t xml:space="preserve"> Trainers avoid subscription fatigue</w:t>
      </w:r>
    </w:p>
    <w:p>
      <w:pPr>
        <w:spacing w:after="120" w:before="120"/>
        <w:jc w:val="left"/>
      </w:pPr>
      <w:r>
        <w:t xml:space="preserve">2. </w:t>
      </w:r>
      <w:r>
        <w:rPr>
          <w:b/>
        </w:rPr>
        <w:t>Competitive advantage:</w:t>
      </w:r>
      <w:r>
        <w:t xml:space="preserve"> Competitors charge $9-$18/mo = $108-$216/year</w:t>
      </w:r>
    </w:p>
    <w:p>
      <w:pPr>
        <w:spacing w:after="120" w:before="120"/>
        <w:jc w:val="left"/>
      </w:pPr>
      <w:r>
        <w:t xml:space="preserve">3. </w:t>
      </w:r>
      <w:r>
        <w:rPr>
          <w:b/>
        </w:rPr>
        <w:t>Viral marketing:</w:t>
      </w:r>
      <w:r>
        <w:t xml:space="preserve"> "Pay once, use forever" is shareable</w:t>
      </w:r>
    </w:p>
    <w:p>
      <w:pPr>
        <w:spacing w:after="120" w:before="120"/>
        <w:jc w:val="left"/>
      </w:pPr>
      <w:r>
        <w:t xml:space="preserve">4. </w:t>
      </w:r>
      <w:r>
        <w:rPr>
          <w:b/>
        </w:rPr>
        <w:t>Cash flow:</w:t>
      </w:r>
      <w:r>
        <w:t xml:space="preserve"> Immediate revenue vs waiting for MRR buildup</w:t>
      </w:r>
    </w:p>
    <w:p>
      <w:pPr>
        <w:spacing w:after="120" w:before="120"/>
        <w:jc w:val="left"/>
      </w:pPr>
      <w:r/>
      <w:r>
        <w:rPr>
          <w:b/>
        </w:rPr>
        <w:t>Why This Might Not Work:</w:t>
      </w:r>
      <w:r/>
    </w:p>
    <w:p>
      <w:pPr>
        <w:spacing w:after="120" w:before="120"/>
        <w:jc w:val="left"/>
      </w:pPr>
      <w:r>
        <w:t xml:space="preserve">1. </w:t>
      </w:r>
      <w:r>
        <w:rPr>
          <w:b/>
        </w:rPr>
        <w:t>LTV concerns:</w:t>
      </w:r>
      <w:r>
        <w:t xml:space="preserve"> Need high volume to match MRR competitors</w:t>
      </w:r>
    </w:p>
    <w:p>
      <w:pPr>
        <w:spacing w:after="120" w:before="120"/>
        <w:jc w:val="left"/>
      </w:pPr>
      <w:r>
        <w:t xml:space="preserve">2. </w:t>
      </w:r>
      <w:r>
        <w:rPr>
          <w:b/>
        </w:rPr>
        <w:t>Feature parity:</w:t>
      </w:r>
      <w:r>
        <w:t xml:space="preserve"> Can't fund continuous development as easily</w:t>
      </w:r>
    </w:p>
    <w:p>
      <w:pPr>
        <w:spacing w:after="120" w:before="120"/>
        <w:jc w:val="left"/>
      </w:pPr>
      <w:r>
        <w:t xml:space="preserve">3. </w:t>
      </w:r>
      <w:r>
        <w:rPr>
          <w:b/>
        </w:rPr>
        <w:t>Churn invisible:</w:t>
      </w:r>
      <w:r>
        <w:t xml:space="preserve"> Don't know when customers stop using product</w:t>
      </w:r>
    </w:p>
    <w:p>
      <w:pPr>
        <w:pStyle w:val="Heading3"/>
        <w:spacing w:after="120" w:before="120"/>
        <w:jc w:val="left"/>
      </w:pPr>
      <w:r>
        <w:t>Revised Pricing Recommendation</w:t>
      </w:r>
    </w:p>
    <w:p>
      <w:pPr>
        <w:spacing w:after="120" w:before="120"/>
        <w:jc w:val="left"/>
      </w:pPr>
      <w:r/>
      <w:r>
        <w:rPr>
          <w:b/>
        </w:rPr>
        <w:t>Hybrid Model (Implement in Q2 2025):</w:t>
      </w:r>
      <w:r/>
    </w:p>
    <w:p>
      <w:pPr>
        <w:spacing w:after="120" w:before="120"/>
        <w:jc w:val="left"/>
      </w:pPr>
      <w:r/>
      <w:r>
        <w:rPr>
          <w:b/>
        </w:rPr>
        <w:t>Option A: Freemium + Premium</w:t>
      </w:r>
      <w:r/>
    </w:p>
    <w:p>
      <w:pPr>
        <w:spacing w:after="120" w:before="120"/>
        <w:jc w:val="left"/>
      </w:pPr>
      <w:r>
        <w:t xml:space="preserve">- </w:t>
      </w:r>
      <w:r>
        <w:rPr>
          <w:b/>
        </w:rPr>
        <w:t>Free:</w:t>
      </w:r>
      <w:r>
        <w:t xml:space="preserve"> 3 clients, basic meal plans, EvoFitMeals branding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Pro:</w:t>
      </w:r>
      <w:r>
        <w:t xml:space="preserve"> $29/mo (15 clients, remove branding, advanced features)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Business:</w:t>
      </w:r>
      <w:r>
        <w:t xml:space="preserve"> $79/mo (unlimited clients, white-label, priority support)</w:t>
      </w:r>
    </w:p>
    <w:p>
      <w:pPr>
        <w:spacing w:after="120" w:before="120"/>
        <w:jc w:val="left"/>
      </w:pPr>
      <w:r/>
      <w:r>
        <w:rPr>
          <w:b/>
        </w:rPr>
        <w:t>Option B: Annual Pricing</w:t>
      </w:r>
      <w:r/>
    </w:p>
    <w:p>
      <w:pPr>
        <w:spacing w:after="120" w:before="120"/>
        <w:jc w:val="left"/>
      </w:pPr>
      <w:r>
        <w:t xml:space="preserve">- </w:t>
      </w:r>
      <w:r>
        <w:rPr>
          <w:b/>
        </w:rPr>
        <w:t>Starter:</w:t>
      </w:r>
      <w:r>
        <w:t xml:space="preserve"> $199/year (9 clients)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Professional:</w:t>
      </w:r>
      <w:r>
        <w:t xml:space="preserve"> $299/year (20 clients)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Enterprise:</w:t>
      </w:r>
      <w:r>
        <w:t xml:space="preserve"> $499/year (50 clients)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Lifetime:</w:t>
      </w:r>
      <w:r>
        <w:t xml:space="preserve"> $999 one-time (unlimited, grandfathered)</w:t>
      </w:r>
    </w:p>
    <w:p>
      <w:pPr>
        <w:spacing w:after="120" w:before="120"/>
        <w:jc w:val="left"/>
      </w:pPr>
      <w:r/>
      <w:r>
        <w:rPr>
          <w:b/>
        </w:rPr>
        <w:t>Recommended Path:</w:t>
      </w:r>
      <w:r>
        <w:t xml:space="preserve"> Start with Option B (annual pricing) in Q2, test Option A (freemium) in Q3.</w:t>
      </w:r>
    </w:p>
    <w:p>
      <w:pPr>
        <w:pStyle w:val="Heading3"/>
        <w:spacing w:after="120" w:before="120"/>
        <w:jc w:val="left"/>
      </w:pPr>
      <w:r>
        <w:t>Price Anchoring Strategy</w:t>
      </w:r>
    </w:p>
    <w:p>
      <w:pPr>
        <w:spacing w:after="120" w:before="120"/>
        <w:jc w:val="left"/>
      </w:pPr>
      <w:r/>
      <w:r>
        <w:rPr>
          <w:b/>
        </w:rPr>
        <w:t>Landing Page Messaging:</w:t>
      </w:r>
      <w:r/>
    </w:p>
    <w:p>
      <w:pPr>
        <w:spacing w:after="120" w:before="120"/>
        <w:jc w:val="left"/>
      </w:pPr>
      <w:r>
        <w:t xml:space="preserve">"Most meal planning software costs $18/month = $216/year. EvoFitMeals is $199 one-time. </w:t>
      </w:r>
      <w:r>
        <w:rPr>
          <w:b/>
        </w:rPr>
        <w:t>Save $2,000+ over 10 years.</w:t>
      </w:r>
      <w:r>
        <w:t>"</w:t>
      </w:r>
    </w:p>
    <w:p>
      <w:pPr>
        <w:spacing w:after="120" w:before="120"/>
        <w:jc w:val="left"/>
      </w:pPr>
      <w:r/>
      <w:r>
        <w:rPr>
          <w:b/>
        </w:rPr>
        <w:t>Upsell Path:</w:t>
      </w:r>
      <w:r/>
    </w:p>
    <w:p>
      <w:pPr>
        <w:spacing w:after="120" w:before="120"/>
        <w:jc w:val="left"/>
      </w:pPr>
      <w:r>
        <w:t>- Starter ($199) → Professional ($100 upgrade) → Enterprise ($100 upgrade)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Total potential:</w:t>
      </w:r>
      <w:r>
        <w:t xml:space="preserve"> $399 per customer</w:t>
      </w:r>
    </w:p>
    <w:p>
      <w:pPr>
        <w:spacing w:after="120" w:before="120"/>
        <w:jc w:val="left"/>
      </w:pPr>
      <w:r>
        <w:t>---</w:t>
      </w:r>
    </w:p>
    <w:p>
      <w:pPr>
        <w:pStyle w:val="Heading2"/>
        <w:spacing w:after="120" w:before="120"/>
        <w:jc w:val="left"/>
      </w:pPr>
      <w:r>
        <w:t>Marketing Channels &amp; Tactics</w:t>
      </w:r>
    </w:p>
    <w:p>
      <w:pPr>
        <w:pStyle w:val="Heading3"/>
        <w:spacing w:after="120" w:before="120"/>
        <w:jc w:val="left"/>
      </w:pPr>
      <w:r>
        <w:t>Channel 1: SEO &amp; Content Marketing (40% budget)</w:t>
      </w:r>
    </w:p>
    <w:p>
      <w:pPr>
        <w:spacing w:after="120" w:before="120"/>
        <w:jc w:val="left"/>
      </w:pPr>
      <w:r/>
      <w:r>
        <w:rPr>
          <w:b/>
        </w:rPr>
        <w:t>Goal:</w:t>
      </w:r>
      <w:r>
        <w:t xml:space="preserve"> Rank for high-intent keywords trainers search</w:t>
      </w:r>
    </w:p>
    <w:p>
      <w:pPr>
        <w:spacing w:after="120" w:before="120"/>
        <w:jc w:val="left"/>
      </w:pPr>
      <w:r/>
      <w:r>
        <w:rPr>
          <w:b/>
        </w:rPr>
        <w:t>Priority Keywords (by search volume):</w:t>
      </w:r>
      <w:r/>
    </w:p>
    <w:p>
      <w:pPr>
        <w:spacing w:after="120" w:before="120"/>
        <w:jc w:val="left"/>
      </w:pPr>
      <w:r>
        <w:t>1. "meal planning software for trainers" (210/mo, low competition)</w:t>
      </w:r>
    </w:p>
    <w:p>
      <w:pPr>
        <w:spacing w:after="120" w:before="120"/>
        <w:jc w:val="left"/>
      </w:pPr>
      <w:r>
        <w:t>2. "best meal plan generator" (1,900/mo, high competition)</w:t>
      </w:r>
    </w:p>
    <w:p>
      <w:pPr>
        <w:spacing w:after="120" w:before="120"/>
        <w:jc w:val="left"/>
      </w:pPr>
      <w:r>
        <w:t>3. "nutrition software for personal trainers" (140/mo, low competition)</w:t>
      </w:r>
    </w:p>
    <w:p>
      <w:pPr>
        <w:spacing w:after="120" w:before="120"/>
        <w:jc w:val="left"/>
      </w:pPr>
      <w:r>
        <w:t>4. "ai meal planner" (2,400/mo, medium competition)</w:t>
      </w:r>
    </w:p>
    <w:p>
      <w:pPr>
        <w:spacing w:after="120" w:before="120"/>
        <w:jc w:val="left"/>
      </w:pPr>
      <w:r>
        <w:t>5. "custom meal plan generator" (590/mo, medium competition)</w:t>
      </w:r>
    </w:p>
    <w:p>
      <w:pPr>
        <w:spacing w:after="120" w:before="120"/>
        <w:jc w:val="left"/>
      </w:pPr>
      <w:r/>
      <w:r>
        <w:rPr>
          <w:b/>
        </w:rPr>
        <w:t>Content Strategy:</w:t>
      </w:r>
      <w:r/>
    </w:p>
    <w:p>
      <w:pPr>
        <w:spacing w:after="120" w:before="120"/>
        <w:jc w:val="left"/>
      </w:pPr>
      <w:r/>
      <w:r>
        <w:rPr>
          <w:b/>
        </w:rPr>
        <w:t>Pillar Content (5 guides, publish Q1 2025):</w:t>
      </w:r>
      <w:r/>
    </w:p>
    <w:p>
      <w:pPr>
        <w:spacing w:after="120" w:before="120"/>
        <w:jc w:val="left"/>
      </w:pPr>
      <w:r>
        <w:t>1. "The Complete Guide to Meal Planning for Personal Trainers" (3,000 words)</w:t>
      </w:r>
    </w:p>
    <w:p>
      <w:pPr>
        <w:spacing w:after="120" w:before="120"/>
        <w:jc w:val="left"/>
      </w:pPr>
      <w:r>
        <w:t>2. "How to Add Nutrition Coaching to Your Training Business" (2,500 words)</w:t>
      </w:r>
    </w:p>
    <w:p>
      <w:pPr>
        <w:spacing w:after="120" w:before="120"/>
        <w:jc w:val="left"/>
      </w:pPr>
      <w:r>
        <w:t>3. "AI Meal Planning: Complete Guide for Fitness Professionals" (2,000 words)</w:t>
      </w:r>
    </w:p>
    <w:p>
      <w:pPr>
        <w:spacing w:after="120" w:before="120"/>
        <w:jc w:val="left"/>
      </w:pPr>
      <w:r>
        <w:t>4. "Meal Planning Software Comparison 2025" (2,500 words)</w:t>
      </w:r>
    </w:p>
    <w:p>
      <w:pPr>
        <w:spacing w:after="120" w:before="120"/>
        <w:jc w:val="left"/>
      </w:pPr>
      <w:r>
        <w:t>5. "How Trainers Use Meal Plans to Reduce Client Churn" (2,000 words)</w:t>
      </w:r>
    </w:p>
    <w:p>
      <w:pPr>
        <w:spacing w:after="120" w:before="120"/>
        <w:jc w:val="left"/>
      </w:pPr>
      <w:r/>
      <w:r>
        <w:rPr>
          <w:b/>
        </w:rPr>
        <w:t>Supporting Content (20 posts, 2/week):</w:t>
      </w:r>
      <w:r/>
    </w:p>
    <w:p>
      <w:pPr>
        <w:spacing w:after="120" w:before="120"/>
        <w:jc w:val="left"/>
      </w:pPr>
      <w:r>
        <w:t>- "5 Meal Plan Templates Every Trainer Needs"</w:t>
      </w:r>
    </w:p>
    <w:p>
      <w:pPr>
        <w:spacing w:after="120" w:before="120"/>
        <w:jc w:val="left"/>
      </w:pPr>
      <w:r>
        <w:t>- "How to Calculate Macros for Weight Loss Clients"</w:t>
      </w:r>
    </w:p>
    <w:p>
      <w:pPr>
        <w:spacing w:after="120" w:before="120"/>
        <w:jc w:val="left"/>
      </w:pPr>
      <w:r>
        <w:t>- "Meal Planning Software ROI Calculator"</w:t>
      </w:r>
    </w:p>
    <w:p>
      <w:pPr>
        <w:spacing w:after="120" w:before="120"/>
        <w:jc w:val="left"/>
      </w:pPr>
      <w:r>
        <w:t>- "Case Study: How [Trainer] Saved 10 Hours/Week"</w:t>
      </w:r>
    </w:p>
    <w:p>
      <w:pPr>
        <w:spacing w:after="120" w:before="120"/>
        <w:jc w:val="left"/>
      </w:pPr>
      <w:r>
        <w:t>- "Grocery List Automation for Trainers"</w:t>
      </w:r>
    </w:p>
    <w:p>
      <w:pPr>
        <w:spacing w:after="120" w:before="120"/>
        <w:jc w:val="left"/>
      </w:pPr>
      <w:r/>
      <w:r>
        <w:rPr>
          <w:b/>
        </w:rPr>
        <w:t>Distribution:</w:t>
      </w:r>
      <w:r/>
    </w:p>
    <w:p>
      <w:pPr>
        <w:spacing w:after="120" w:before="120"/>
        <w:jc w:val="left"/>
      </w:pPr>
      <w:r>
        <w:t>- Publish on evofitmeals.com/blog</w:t>
      </w:r>
    </w:p>
    <w:p>
      <w:pPr>
        <w:spacing w:after="120" w:before="120"/>
        <w:jc w:val="left"/>
      </w:pPr>
      <w:r>
        <w:t>- Repurpose for Medium, LinkedIn articles</w:t>
      </w:r>
    </w:p>
    <w:p>
      <w:pPr>
        <w:spacing w:after="120" w:before="120"/>
        <w:jc w:val="left"/>
      </w:pPr>
      <w:r>
        <w:t>- Create YouTube versions (scripts → video)</w:t>
      </w:r>
    </w:p>
    <w:p>
      <w:pPr>
        <w:spacing w:after="120" w:before="120"/>
        <w:jc w:val="left"/>
      </w:pPr>
      <w:r>
        <w:t>- Guest posts on fitness business blogs</w:t>
      </w:r>
    </w:p>
    <w:p>
      <w:pPr>
        <w:spacing w:after="120" w:before="120"/>
        <w:jc w:val="left"/>
      </w:pPr>
      <w:r/>
      <w:r>
        <w:rPr>
          <w:b/>
        </w:rPr>
        <w:t>Success Metrics:</w:t>
      </w:r>
      <w:r/>
    </w:p>
    <w:p>
      <w:pPr>
        <w:spacing w:after="120" w:before="120"/>
        <w:jc w:val="left"/>
      </w:pPr>
      <w:r>
        <w:t>- 1,000 organic visits/month by Month 6</w:t>
      </w:r>
    </w:p>
    <w:p>
      <w:pPr>
        <w:spacing w:after="120" w:before="120"/>
        <w:jc w:val="left"/>
      </w:pPr>
      <w:r>
        <w:t>- 50 signups from organic search/month</w:t>
      </w:r>
    </w:p>
    <w:p>
      <w:pPr>
        <w:spacing w:after="120" w:before="120"/>
        <w:jc w:val="left"/>
      </w:pPr>
      <w:r>
        <w:t>- Top 3 ranking for 3 priority keywords</w:t>
      </w:r>
    </w:p>
    <w:p>
      <w:pPr>
        <w:spacing w:after="120" w:before="120"/>
        <w:jc w:val="left"/>
      </w:pPr>
      <w:r>
        <w:t>---</w:t>
      </w:r>
    </w:p>
    <w:p>
      <w:pPr>
        <w:pStyle w:val="Heading3"/>
        <w:spacing w:after="120" w:before="120"/>
        <w:jc w:val="left"/>
      </w:pPr>
      <w:r>
        <w:t>Channel 2: Facebook/Instagram Ads (30% budget)</w:t>
      </w:r>
    </w:p>
    <w:p>
      <w:pPr>
        <w:spacing w:after="120" w:before="120"/>
        <w:jc w:val="left"/>
      </w:pPr>
      <w:r/>
      <w:r>
        <w:rPr>
          <w:b/>
        </w:rPr>
        <w:t>Target Audiences:</w:t>
      </w:r>
      <w:r/>
    </w:p>
    <w:p>
      <w:pPr>
        <w:spacing w:after="120" w:before="120"/>
        <w:jc w:val="left"/>
      </w:pPr>
      <w:r/>
      <w:r>
        <w:rPr>
          <w:b/>
        </w:rPr>
        <w:t>Audience 1: Fitness Trainer Lookalikes</w:t>
      </w:r>
      <w:r/>
    </w:p>
    <w:p>
      <w:pPr>
        <w:spacing w:after="120" w:before="120"/>
        <w:jc w:val="left"/>
      </w:pPr>
      <w:r>
        <w:t>- Interest targeting: Personal trainer, fitness coaching, NASM, ACE</w:t>
      </w:r>
    </w:p>
    <w:p>
      <w:pPr>
        <w:spacing w:after="120" w:before="120"/>
        <w:jc w:val="left"/>
      </w:pPr>
      <w:r>
        <w:t>- Age: 25-45</w:t>
      </w:r>
    </w:p>
    <w:p>
      <w:pPr>
        <w:spacing w:after="120" w:before="120"/>
        <w:jc w:val="left"/>
      </w:pPr>
      <w:r>
        <w:t>- Job titles: Personal trainer, fitness coach, gym owner</w:t>
      </w:r>
    </w:p>
    <w:p>
      <w:pPr>
        <w:spacing w:after="120" w:before="120"/>
        <w:jc w:val="left"/>
      </w:pPr>
      <w:r>
        <w:t>- Behaviors: Small business owner, fitness enthusiast</w:t>
      </w:r>
    </w:p>
    <w:p>
      <w:pPr>
        <w:spacing w:after="120" w:before="120"/>
        <w:jc w:val="left"/>
      </w:pPr>
      <w:r/>
      <w:r>
        <w:rPr>
          <w:b/>
        </w:rPr>
        <w:t>Audience 2: Gym Management Software Users</w:t>
      </w:r>
      <w:r/>
    </w:p>
    <w:p>
      <w:pPr>
        <w:spacing w:after="120" w:before="120"/>
        <w:jc w:val="left"/>
      </w:pPr>
      <w:r>
        <w:t>- Interest targeting: Mindbody, Trainerize, PT Distinction, My PT Hub</w:t>
      </w:r>
    </w:p>
    <w:p>
      <w:pPr>
        <w:spacing w:after="120" w:before="120"/>
        <w:jc w:val="left"/>
      </w:pPr>
      <w:r>
        <w:t>- Age: 28-50</w:t>
      </w:r>
    </w:p>
    <w:p>
      <w:pPr>
        <w:spacing w:after="120" w:before="120"/>
        <w:jc w:val="left"/>
      </w:pPr>
      <w:r>
        <w:t>- Likely using other fitness software (tech-savvy)</w:t>
      </w:r>
    </w:p>
    <w:p>
      <w:pPr>
        <w:spacing w:after="120" w:before="120"/>
        <w:jc w:val="left"/>
      </w:pPr>
      <w:r/>
      <w:r>
        <w:rPr>
          <w:b/>
        </w:rPr>
        <w:t>Audience 3: Nutrition Certification Seekers</w:t>
      </w:r>
      <w:r/>
    </w:p>
    <w:p>
      <w:pPr>
        <w:spacing w:after="120" w:before="120"/>
        <w:jc w:val="left"/>
      </w:pPr>
      <w:r>
        <w:t>- Interest targeting: Precision Nutrition, NASM nutrition, ISSA nutrition</w:t>
      </w:r>
    </w:p>
    <w:p>
      <w:pPr>
        <w:spacing w:after="120" w:before="120"/>
        <w:jc w:val="left"/>
      </w:pPr>
      <w:r>
        <w:t>- Age: 25-40</w:t>
      </w:r>
    </w:p>
    <w:p>
      <w:pPr>
        <w:spacing w:after="120" w:before="120"/>
        <w:jc w:val="left"/>
      </w:pPr>
      <w:r>
        <w:t>- Likely want to add nutrition to services</w:t>
      </w:r>
    </w:p>
    <w:p>
      <w:pPr>
        <w:spacing w:after="120" w:before="120"/>
        <w:jc w:val="left"/>
      </w:pPr>
      <w:r/>
      <w:r>
        <w:rPr>
          <w:b/>
        </w:rPr>
        <w:t>Ad Creative Strategy:</w:t>
      </w:r>
      <w:r/>
    </w:p>
    <w:p>
      <w:pPr>
        <w:spacing w:after="120" w:before="120"/>
        <w:jc w:val="left"/>
      </w:pPr>
      <w:r/>
      <w:r>
        <w:rPr>
          <w:b/>
        </w:rPr>
        <w:t>Creative 1: Time-Saving Hook</w:t>
      </w:r>
      <w:r/>
    </w:p>
    <w:p>
      <w:pPr>
        <w:spacing w:after="120" w:before="120"/>
        <w:jc w:val="left"/>
      </w:pPr>
      <w:r>
        <w:t>- Hook: "Still spending 3 hours per client on meal plans?"</w:t>
      </w:r>
    </w:p>
    <w:p>
      <w:pPr>
        <w:spacing w:after="120" w:before="120"/>
        <w:jc w:val="left"/>
      </w:pPr>
      <w:r>
        <w:t>- Body: "EvoFitMeals generates custom plans in 60 seconds. One-time payment. No subscription."</w:t>
      </w:r>
    </w:p>
    <w:p>
      <w:pPr>
        <w:spacing w:after="120" w:before="120"/>
        <w:jc w:val="left"/>
      </w:pPr>
      <w:r>
        <w:t>- CTA: "Try Free Demo"</w:t>
      </w:r>
    </w:p>
    <w:p>
      <w:pPr>
        <w:spacing w:after="120" w:before="120"/>
        <w:jc w:val="left"/>
      </w:pPr>
      <w:r>
        <w:t>- Format: Carousel (Before/After comparison)</w:t>
      </w:r>
    </w:p>
    <w:p>
      <w:pPr>
        <w:spacing w:after="120" w:before="120"/>
        <w:jc w:val="left"/>
      </w:pPr>
      <w:r/>
      <w:r>
        <w:rPr>
          <w:b/>
        </w:rPr>
        <w:t>Creative 2: Revenue Hook</w:t>
      </w:r>
      <w:r/>
    </w:p>
    <w:p>
      <w:pPr>
        <w:spacing w:after="120" w:before="120"/>
        <w:jc w:val="left"/>
      </w:pPr>
      <w:r>
        <w:t>- Hook: "Add $500/month to your training business without adding hours"</w:t>
      </w:r>
    </w:p>
    <w:p>
      <w:pPr>
        <w:spacing w:after="120" w:before="120"/>
        <w:jc w:val="left"/>
      </w:pPr>
      <w:r>
        <w:t>- Body: "Automate nutrition coaching. Serve 3x more clients. Pay once, use forever."</w:t>
      </w:r>
    </w:p>
    <w:p>
      <w:pPr>
        <w:spacing w:after="120" w:before="120"/>
        <w:jc w:val="left"/>
      </w:pPr>
      <w:r>
        <w:t>- CTA: "See Pricing"</w:t>
      </w:r>
    </w:p>
    <w:p>
      <w:pPr>
        <w:spacing w:after="120" w:before="120"/>
        <w:jc w:val="left"/>
      </w:pPr>
      <w:r>
        <w:t>- Format: Video (trainer testimonial)</w:t>
      </w:r>
    </w:p>
    <w:p>
      <w:pPr>
        <w:spacing w:after="120" w:before="120"/>
        <w:jc w:val="left"/>
      </w:pPr>
      <w:r/>
      <w:r>
        <w:rPr>
          <w:b/>
        </w:rPr>
        <w:t>Creative 3: Problem/Solution Hook</w:t>
      </w:r>
      <w:r/>
    </w:p>
    <w:p>
      <w:pPr>
        <w:spacing w:after="120" w:before="120"/>
        <w:jc w:val="left"/>
      </w:pPr>
      <w:r>
        <w:t>- Hook: "Your clients keep asking for meal plans. Here's the solution."</w:t>
      </w:r>
    </w:p>
    <w:p>
      <w:pPr>
        <w:spacing w:after="120" w:before="120"/>
        <w:jc w:val="left"/>
      </w:pPr>
      <w:r>
        <w:t>- Body: "Professional meal planning in 60 seconds. Unlimited clients. $199 one-time."</w:t>
      </w:r>
    </w:p>
    <w:p>
      <w:pPr>
        <w:spacing w:after="120" w:before="120"/>
        <w:jc w:val="left"/>
      </w:pPr>
      <w:r>
        <w:t>- CTA: "Start Free Trial"</w:t>
      </w:r>
    </w:p>
    <w:p>
      <w:pPr>
        <w:spacing w:after="120" w:before="120"/>
        <w:jc w:val="left"/>
      </w:pPr>
      <w:r>
        <w:t>- Format: Static image (meal plan screenshot)</w:t>
      </w:r>
    </w:p>
    <w:p>
      <w:pPr>
        <w:spacing w:after="120" w:before="120"/>
        <w:jc w:val="left"/>
      </w:pPr>
      <w:r/>
      <w:r>
        <w:rPr>
          <w:b/>
        </w:rPr>
        <w:t>Budget Allocation:</w:t>
      </w:r>
      <w:r/>
    </w:p>
    <w:p>
      <w:pPr>
        <w:spacing w:after="120" w:before="120"/>
        <w:jc w:val="left"/>
      </w:pPr>
      <w:r>
        <w:t>- Month 1: $500 (testing 9 ad variations)</w:t>
      </w:r>
    </w:p>
    <w:p>
      <w:pPr>
        <w:spacing w:after="120" w:before="120"/>
        <w:jc w:val="left"/>
      </w:pPr>
      <w:r>
        <w:t>- Month 2-3: $1,000/mo (scale winners)</w:t>
      </w:r>
    </w:p>
    <w:p>
      <w:pPr>
        <w:spacing w:after="120" w:before="120"/>
        <w:jc w:val="left"/>
      </w:pPr>
      <w:r>
        <w:t>- Month 4-6: $2,000/mo (profitable campaigns only)</w:t>
      </w:r>
    </w:p>
    <w:p>
      <w:pPr>
        <w:spacing w:after="120" w:before="120"/>
        <w:jc w:val="left"/>
      </w:pPr>
      <w:r/>
      <w:r>
        <w:rPr>
          <w:b/>
        </w:rPr>
        <w:t>Success Metrics:</w:t>
      </w:r>
      <w:r/>
    </w:p>
    <w:p>
      <w:pPr>
        <w:spacing w:after="120" w:before="120"/>
        <w:jc w:val="left"/>
      </w:pPr>
      <w:r>
        <w:t>- CAC &lt; $50 (target)</w:t>
      </w:r>
    </w:p>
    <w:p>
      <w:pPr>
        <w:spacing w:after="120" w:before="120"/>
        <w:jc w:val="left"/>
      </w:pPr>
      <w:r>
        <w:t>- ROAS &gt; 3:1 (target)</w:t>
      </w:r>
    </w:p>
    <w:p>
      <w:pPr>
        <w:spacing w:after="120" w:before="120"/>
        <w:jc w:val="left"/>
      </w:pPr>
      <w:r>
        <w:t>- 100 signups/month by Month 6</w:t>
      </w:r>
    </w:p>
    <w:p>
      <w:pPr>
        <w:spacing w:after="120" w:before="120"/>
        <w:jc w:val="left"/>
      </w:pPr>
      <w:r>
        <w:t>---</w:t>
      </w:r>
    </w:p>
    <w:p>
      <w:pPr>
        <w:pStyle w:val="Heading3"/>
        <w:spacing w:after="120" w:before="120"/>
        <w:jc w:val="left"/>
      </w:pPr>
      <w:r>
        <w:t>Channel 3: Community &amp; Partnerships (20% budget)</w:t>
      </w:r>
    </w:p>
    <w:p>
      <w:pPr>
        <w:spacing w:after="120" w:before="120"/>
        <w:jc w:val="left"/>
      </w:pPr>
      <w:r/>
      <w:r>
        <w:rPr>
          <w:b/>
        </w:rPr>
        <w:t>Tactic 1: Facebook Group Engagement</w:t>
      </w:r>
      <w:r/>
    </w:p>
    <w:p>
      <w:pPr>
        <w:spacing w:after="120" w:before="120"/>
        <w:jc w:val="left"/>
      </w:pPr>
      <w:r/>
      <w:r>
        <w:rPr>
          <w:b/>
        </w:rPr>
        <w:t>Target Groups (50+ identified):</w:t>
      </w:r>
      <w:r/>
    </w:p>
    <w:p>
      <w:pPr>
        <w:spacing w:after="120" w:before="120"/>
        <w:jc w:val="left"/>
      </w:pPr>
      <w:r>
        <w:t>- "Personal Trainers Business &amp; Marketing" (18K members)</w:t>
      </w:r>
    </w:p>
    <w:p>
      <w:pPr>
        <w:spacing w:after="120" w:before="120"/>
        <w:jc w:val="left"/>
      </w:pPr>
      <w:r>
        <w:t>- "Fitness Business Owners" (12K members)</w:t>
      </w:r>
    </w:p>
    <w:p>
      <w:pPr>
        <w:spacing w:after="120" w:before="120"/>
        <w:jc w:val="left"/>
      </w:pPr>
      <w:r>
        <w:t>- "Online Personal Trainers" (8K members)</w:t>
      </w:r>
    </w:p>
    <w:p>
      <w:pPr>
        <w:spacing w:after="120" w:before="120"/>
        <w:jc w:val="left"/>
      </w:pPr>
      <w:r>
        <w:t>- "Gym Owners Network" (6K members)</w:t>
      </w:r>
    </w:p>
    <w:p>
      <w:pPr>
        <w:spacing w:after="120" w:before="120"/>
        <w:jc w:val="left"/>
      </w:pPr>
      <w:r/>
      <w:r>
        <w:rPr>
          <w:b/>
        </w:rPr>
        <w:t>Engagement Strategy:</w:t>
      </w:r>
      <w:r/>
    </w:p>
    <w:p>
      <w:pPr>
        <w:spacing w:after="120" w:before="120"/>
        <w:jc w:val="left"/>
      </w:pPr>
      <w:r>
        <w:t>- Provide value first (answer 10 questions/week)</w:t>
      </w:r>
    </w:p>
    <w:p>
      <w:pPr>
        <w:spacing w:after="120" w:before="120"/>
        <w:jc w:val="left"/>
      </w:pPr>
      <w:r>
        <w:t>- Share case studies (with permission from group admins)</w:t>
      </w:r>
    </w:p>
    <w:p>
      <w:pPr>
        <w:spacing w:after="120" w:before="120"/>
        <w:jc w:val="left"/>
      </w:pPr>
      <w:r>
        <w:t>- Soft pitch in bio/signature only</w:t>
      </w:r>
    </w:p>
    <w:p>
      <w:pPr>
        <w:spacing w:after="120" w:before="120"/>
        <w:jc w:val="left"/>
      </w:pPr>
      <w:r>
        <w:t>- Host monthly "Ask Me Anything" sessions</w:t>
      </w:r>
    </w:p>
    <w:p>
      <w:pPr>
        <w:spacing w:after="120" w:before="120"/>
        <w:jc w:val="left"/>
      </w:pPr>
      <w:r>
        <w:t>- Offer exclusive group discounts (20% off)</w:t>
      </w:r>
    </w:p>
    <w:p>
      <w:pPr>
        <w:spacing w:after="120" w:before="120"/>
        <w:jc w:val="left"/>
      </w:pPr>
      <w:r/>
      <w:r>
        <w:rPr>
          <w:b/>
        </w:rPr>
        <w:t>Success Metrics:</w:t>
      </w:r>
      <w:r/>
    </w:p>
    <w:p>
      <w:pPr>
        <w:spacing w:after="120" w:before="120"/>
        <w:jc w:val="left"/>
      </w:pPr>
      <w:r>
        <w:t>- Active in 10 groups by Month 3</w:t>
      </w:r>
    </w:p>
    <w:p>
      <w:pPr>
        <w:spacing w:after="120" w:before="120"/>
        <w:jc w:val="left"/>
      </w:pPr>
      <w:r>
        <w:t>- 50 referrals from communities/month</w:t>
      </w:r>
    </w:p>
    <w:p>
      <w:pPr>
        <w:spacing w:after="120" w:before="120"/>
        <w:jc w:val="left"/>
      </w:pPr>
      <w:r/>
      <w:r>
        <w:rPr>
          <w:b/>
        </w:rPr>
        <w:t>Tactic 2: Gym Software Partnerships</w:t>
      </w:r>
      <w:r/>
    </w:p>
    <w:p>
      <w:pPr>
        <w:spacing w:after="120" w:before="120"/>
        <w:jc w:val="left"/>
      </w:pPr>
      <w:r/>
      <w:r>
        <w:rPr>
          <w:b/>
        </w:rPr>
        <w:t>Target Partners:</w:t>
      </w:r>
      <w:r/>
    </w:p>
    <w:p>
      <w:pPr>
        <w:spacing w:after="120" w:before="120"/>
        <w:jc w:val="left"/>
      </w:pPr>
      <w:r>
        <w:t>1. Trainerize (integration opportunity)</w:t>
      </w:r>
    </w:p>
    <w:p>
      <w:pPr>
        <w:spacing w:after="120" w:before="120"/>
        <w:jc w:val="left"/>
      </w:pPr>
      <w:r>
        <w:t>2. My PT Hub (reseller program)</w:t>
      </w:r>
    </w:p>
    <w:p>
      <w:pPr>
        <w:spacing w:after="120" w:before="120"/>
        <w:jc w:val="left"/>
      </w:pPr>
      <w:r>
        <w:t>3. PT Distinction (co-marketing)</w:t>
      </w:r>
    </w:p>
    <w:p>
      <w:pPr>
        <w:spacing w:after="120" w:before="120"/>
        <w:jc w:val="left"/>
      </w:pPr>
      <w:r>
        <w:t>4. Mindbody (marketplace listing)</w:t>
      </w:r>
    </w:p>
    <w:p>
      <w:pPr>
        <w:spacing w:after="120" w:before="120"/>
        <w:jc w:val="left"/>
      </w:pPr>
      <w:r/>
      <w:r>
        <w:rPr>
          <w:b/>
        </w:rPr>
        <w:t>Partnership Pitch:</w:t>
      </w:r>
      <w:r/>
    </w:p>
    <w:p>
      <w:pPr>
        <w:spacing w:after="120" w:before="120"/>
        <w:jc w:val="left"/>
      </w:pPr>
      <w:r>
        <w:t>"Your customers ask for nutrition tools. We'll white-label EvoFitMeals for your platform. You earn 30% recurring revenue, we handle support."</w:t>
      </w:r>
    </w:p>
    <w:p>
      <w:pPr>
        <w:spacing w:after="120" w:before="120"/>
        <w:jc w:val="left"/>
      </w:pPr>
      <w:r/>
      <w:r>
        <w:rPr>
          <w:b/>
        </w:rPr>
        <w:t>Success Metrics:</w:t>
      </w:r>
      <w:r/>
    </w:p>
    <w:p>
      <w:pPr>
        <w:spacing w:after="120" w:before="120"/>
        <w:jc w:val="left"/>
      </w:pPr>
      <w:r>
        <w:t>- 2 partnership agreements by Month 6</w:t>
      </w:r>
    </w:p>
    <w:p>
      <w:pPr>
        <w:spacing w:after="120" w:before="120"/>
        <w:jc w:val="left"/>
      </w:pPr>
      <w:r>
        <w:t>- 20% of revenue from partnerships by Month 12</w:t>
      </w:r>
    </w:p>
    <w:p>
      <w:pPr>
        <w:spacing w:after="120" w:before="120"/>
        <w:jc w:val="left"/>
      </w:pPr>
      <w:r/>
      <w:r>
        <w:rPr>
          <w:b/>
        </w:rPr>
        <w:t>Tactic 3: Fitness Certification Programs</w:t>
      </w:r>
      <w:r/>
    </w:p>
    <w:p>
      <w:pPr>
        <w:spacing w:after="120" w:before="120"/>
        <w:jc w:val="left"/>
      </w:pPr>
      <w:r/>
      <w:r>
        <w:rPr>
          <w:b/>
        </w:rPr>
        <w:t>Target Programs:</w:t>
      </w:r>
      <w:r/>
    </w:p>
    <w:p>
      <w:pPr>
        <w:spacing w:after="120" w:before="120"/>
        <w:jc w:val="left"/>
      </w:pPr>
      <w:r>
        <w:t>- NASM (National Academy of Sports Medicine)</w:t>
      </w:r>
    </w:p>
    <w:p>
      <w:pPr>
        <w:spacing w:after="120" w:before="120"/>
        <w:jc w:val="left"/>
      </w:pPr>
      <w:r>
        <w:t>- ACE (American Council on Exercise)</w:t>
      </w:r>
    </w:p>
    <w:p>
      <w:pPr>
        <w:spacing w:after="120" w:before="120"/>
        <w:jc w:val="left"/>
      </w:pPr>
      <w:r>
        <w:t>- ISSA (International Sports Sciences Association)</w:t>
      </w:r>
    </w:p>
    <w:p>
      <w:pPr>
        <w:spacing w:after="120" w:before="120"/>
        <w:jc w:val="left"/>
      </w:pPr>
      <w:r>
        <w:t>- Precision Nutrition Level 1</w:t>
      </w:r>
    </w:p>
    <w:p>
      <w:pPr>
        <w:spacing w:after="120" w:before="120"/>
        <w:jc w:val="left"/>
      </w:pPr>
      <w:r/>
      <w:r>
        <w:rPr>
          <w:b/>
        </w:rPr>
        <w:t>Partnership Approach:</w:t>
      </w:r>
      <w:r/>
    </w:p>
    <w:p>
      <w:pPr>
        <w:spacing w:after="120" w:before="120"/>
        <w:jc w:val="left"/>
      </w:pPr>
      <w:r>
        <w:t>- Offer student discounts (40% off)</w:t>
      </w:r>
    </w:p>
    <w:p>
      <w:pPr>
        <w:spacing w:after="120" w:before="120"/>
        <w:jc w:val="left"/>
      </w:pPr>
      <w:r>
        <w:t>- Provide meal planning templates for coursework</w:t>
      </w:r>
    </w:p>
    <w:p>
      <w:pPr>
        <w:spacing w:after="120" w:before="120"/>
        <w:jc w:val="left"/>
      </w:pPr>
      <w:r>
        <w:t>- Sponsor certification events</w:t>
      </w:r>
    </w:p>
    <w:p>
      <w:pPr>
        <w:spacing w:after="120" w:before="120"/>
        <w:jc w:val="left"/>
      </w:pPr>
      <w:r>
        <w:t>- Create co-branded educational content</w:t>
      </w:r>
    </w:p>
    <w:p>
      <w:pPr>
        <w:spacing w:after="120" w:before="120"/>
        <w:jc w:val="left"/>
      </w:pPr>
      <w:r/>
      <w:r>
        <w:rPr>
          <w:b/>
        </w:rPr>
        <w:t>Success Metrics:</w:t>
      </w:r>
      <w:r/>
    </w:p>
    <w:p>
      <w:pPr>
        <w:spacing w:after="120" w:before="120"/>
        <w:jc w:val="left"/>
      </w:pPr>
      <w:r>
        <w:t>- 1 certification partnership by Month 6</w:t>
      </w:r>
    </w:p>
    <w:p>
      <w:pPr>
        <w:spacing w:after="120" w:before="120"/>
        <w:jc w:val="left"/>
      </w:pPr>
      <w:r>
        <w:t>- 10% of signups from certification students</w:t>
      </w:r>
    </w:p>
    <w:p>
      <w:pPr>
        <w:spacing w:after="120" w:before="120"/>
        <w:jc w:val="left"/>
      </w:pPr>
      <w:r>
        <w:t>---</w:t>
      </w:r>
    </w:p>
    <w:p>
      <w:pPr>
        <w:pStyle w:val="Heading3"/>
        <w:spacing w:after="120" w:before="120"/>
        <w:jc w:val="left"/>
      </w:pPr>
      <w:r>
        <w:t>Channel 4: Email Marketing (5% budget)</w:t>
      </w:r>
    </w:p>
    <w:p>
      <w:pPr>
        <w:spacing w:after="120" w:before="120"/>
        <w:jc w:val="left"/>
      </w:pPr>
      <w:r/>
      <w:r>
        <w:rPr>
          <w:b/>
        </w:rPr>
        <w:t>Lead Magnet Strategy:</w:t>
      </w:r>
      <w:r/>
    </w:p>
    <w:p>
      <w:pPr>
        <w:spacing w:after="120" w:before="120"/>
        <w:jc w:val="left"/>
      </w:pPr>
      <w:r/>
      <w:r>
        <w:rPr>
          <w:b/>
        </w:rPr>
        <w:t>Lead Magnet 1: "7-Day Meal Plan Template Pack"</w:t>
      </w:r>
      <w:r/>
    </w:p>
    <w:p>
      <w:pPr>
        <w:spacing w:after="120" w:before="120"/>
        <w:jc w:val="left"/>
      </w:pPr>
      <w:r>
        <w:t>- 3 templates (weight loss, muscle gain, maintenance)</w:t>
      </w:r>
    </w:p>
    <w:p>
      <w:pPr>
        <w:spacing w:after="120" w:before="120"/>
        <w:jc w:val="left"/>
      </w:pPr>
      <w:r>
        <w:t>- Professional PDF design</w:t>
      </w:r>
    </w:p>
    <w:p>
      <w:pPr>
        <w:spacing w:after="120" w:before="120"/>
        <w:jc w:val="left"/>
      </w:pPr>
      <w:r>
        <w:t>- CTA: "Get AI-powered version with EvoFitMeals"</w:t>
      </w:r>
    </w:p>
    <w:p>
      <w:pPr>
        <w:spacing w:after="120" w:before="120"/>
        <w:jc w:val="left"/>
      </w:pPr>
      <w:r/>
      <w:r>
        <w:rPr>
          <w:b/>
        </w:rPr>
        <w:t>Lead Magnet 2: "Nutrition Coaching ROI Calculator"</w:t>
      </w:r>
      <w:r/>
    </w:p>
    <w:p>
      <w:pPr>
        <w:spacing w:after="120" w:before="120"/>
        <w:jc w:val="left"/>
      </w:pPr>
      <w:r>
        <w:t>- Interactive calculator: time saved, revenue potential</w:t>
      </w:r>
    </w:p>
    <w:p>
      <w:pPr>
        <w:spacing w:after="120" w:before="120"/>
        <w:jc w:val="left"/>
      </w:pPr>
      <w:r>
        <w:t>- Personalized report via email</w:t>
      </w:r>
    </w:p>
    <w:p>
      <w:pPr>
        <w:spacing w:after="120" w:before="120"/>
        <w:jc w:val="left"/>
      </w:pPr>
      <w:r>
        <w:t>- CTA: "Automate this with EvoFitMeals"</w:t>
      </w:r>
    </w:p>
    <w:p>
      <w:pPr>
        <w:spacing w:after="120" w:before="120"/>
        <w:jc w:val="left"/>
      </w:pPr>
      <w:r/>
      <w:r>
        <w:rPr>
          <w:b/>
        </w:rPr>
        <w:t>Lead Magnet 3: "Client Retention Playbook for Trainers"</w:t>
      </w:r>
      <w:r/>
    </w:p>
    <w:p>
      <w:pPr>
        <w:spacing w:after="120" w:before="120"/>
        <w:jc w:val="left"/>
      </w:pPr>
      <w:r>
        <w:t>- 15-page guide on reducing churn</w:t>
      </w:r>
    </w:p>
    <w:p>
      <w:pPr>
        <w:spacing w:after="120" w:before="120"/>
        <w:jc w:val="left"/>
      </w:pPr>
      <w:r>
        <w:t>- Meal planning as retention strategy</w:t>
      </w:r>
    </w:p>
    <w:p>
      <w:pPr>
        <w:spacing w:after="120" w:before="120"/>
        <w:jc w:val="left"/>
      </w:pPr>
      <w:r>
        <w:t>- Case studies from trainers</w:t>
      </w:r>
    </w:p>
    <w:p>
      <w:pPr>
        <w:spacing w:after="120" w:before="120"/>
        <w:jc w:val="left"/>
      </w:pPr>
      <w:r/>
      <w:r>
        <w:rPr>
          <w:b/>
        </w:rPr>
        <w:t>Email Nurture Sequence (14 emails over 30 days):</w:t>
      </w:r>
      <w:r/>
    </w:p>
    <w:p>
      <w:pPr>
        <w:spacing w:after="120" w:before="120"/>
        <w:jc w:val="left"/>
      </w:pPr>
      <w:r/>
      <w:r>
        <w:rPr>
          <w:b/>
        </w:rPr>
        <w:t>Day 0:</w:t>
      </w:r>
      <w:r>
        <w:t xml:space="preserve"> Welcome + deliver lead magnet</w:t>
      </w:r>
    </w:p>
    <w:p>
      <w:pPr>
        <w:spacing w:after="120" w:before="120"/>
        <w:jc w:val="left"/>
      </w:pPr>
      <w:r/>
      <w:r>
        <w:rPr>
          <w:b/>
        </w:rPr>
        <w:t>Day 2:</w:t>
      </w:r>
      <w:r>
        <w:t xml:space="preserve"> "How [Trainer] Saved 10 Hours/Week" (case study)</w:t>
      </w:r>
    </w:p>
    <w:p>
      <w:pPr>
        <w:spacing w:after="120" w:before="120"/>
        <w:jc w:val="left"/>
      </w:pPr>
      <w:r/>
      <w:r>
        <w:rPr>
          <w:b/>
        </w:rPr>
        <w:t>Day 4:</w:t>
      </w:r>
      <w:r>
        <w:t xml:space="preserve"> "The 3 Biggest Meal Planning Mistakes Trainers Make"</w:t>
      </w:r>
    </w:p>
    <w:p>
      <w:pPr>
        <w:spacing w:after="120" w:before="120"/>
        <w:jc w:val="left"/>
      </w:pPr>
      <w:r/>
      <w:r>
        <w:rPr>
          <w:b/>
        </w:rPr>
        <w:t>Day 7:</w:t>
      </w:r>
      <w:r>
        <w:t xml:space="preserve"> "Live Demo: See EvoFitMeals in Action" (Loom video)</w:t>
      </w:r>
    </w:p>
    <w:p>
      <w:pPr>
        <w:spacing w:after="120" w:before="120"/>
        <w:jc w:val="left"/>
      </w:pPr>
      <w:r/>
      <w:r>
        <w:rPr>
          <w:b/>
        </w:rPr>
        <w:t>Day 10:</w:t>
      </w:r>
      <w:r>
        <w:t xml:space="preserve"> "Pricing Breakdown: Why One-Time Payment?"</w:t>
      </w:r>
    </w:p>
    <w:p>
      <w:pPr>
        <w:spacing w:after="120" w:before="120"/>
        <w:jc w:val="left"/>
      </w:pPr>
      <w:r/>
      <w:r>
        <w:rPr>
          <w:b/>
        </w:rPr>
        <w:t>Day 14:</w:t>
      </w:r>
      <w:r>
        <w:t xml:space="preserve"> "Limited Offer: 20% Off (Expires in 48 Hours)"</w:t>
      </w:r>
    </w:p>
    <w:p>
      <w:pPr>
        <w:spacing w:after="120" w:before="120"/>
        <w:jc w:val="left"/>
      </w:pPr>
      <w:r/>
      <w:r>
        <w:rPr>
          <w:b/>
        </w:rPr>
        <w:t>Day 16:</w:t>
      </w:r>
      <w:r>
        <w:t xml:space="preserve"> Discount expired, testimonial focus</w:t>
      </w:r>
    </w:p>
    <w:p>
      <w:pPr>
        <w:spacing w:after="120" w:before="120"/>
        <w:jc w:val="left"/>
      </w:pPr>
      <w:r/>
      <w:r>
        <w:rPr>
          <w:b/>
        </w:rPr>
        <w:t>Day 21:</w:t>
      </w:r>
      <w:r>
        <w:t xml:space="preserve"> "Still Creating Meal Plans Manually?" (pain point)</w:t>
      </w:r>
    </w:p>
    <w:p>
      <w:pPr>
        <w:spacing w:after="120" w:before="120"/>
        <w:jc w:val="left"/>
      </w:pPr>
      <w:r/>
      <w:r>
        <w:rPr>
          <w:b/>
        </w:rPr>
        <w:t>Day 25:</w:t>
      </w:r>
      <w:r>
        <w:t xml:space="preserve"> "Final Chance: Early Adopter Pricing Ends Soon"</w:t>
      </w:r>
    </w:p>
    <w:p>
      <w:pPr>
        <w:spacing w:after="120" w:before="120"/>
        <w:jc w:val="left"/>
      </w:pPr>
      <w:r/>
      <w:r>
        <w:rPr>
          <w:b/>
        </w:rPr>
        <w:t>Day 30:</w:t>
      </w:r>
      <w:r>
        <w:t xml:space="preserve"> Last email, shift to weekly newsletter</w:t>
      </w:r>
    </w:p>
    <w:p>
      <w:pPr>
        <w:spacing w:after="120" w:before="120"/>
        <w:jc w:val="left"/>
      </w:pPr>
      <w:r/>
      <w:r>
        <w:rPr>
          <w:b/>
        </w:rPr>
        <w:t>Success Metrics:</w:t>
      </w:r>
      <w:r/>
    </w:p>
    <w:p>
      <w:pPr>
        <w:spacing w:after="120" w:before="120"/>
        <w:jc w:val="left"/>
      </w:pPr>
      <w:r>
        <w:t>- 25% email open rate</w:t>
      </w:r>
    </w:p>
    <w:p>
      <w:pPr>
        <w:spacing w:after="120" w:before="120"/>
        <w:jc w:val="left"/>
      </w:pPr>
      <w:r>
        <w:t>- 5% click-through rate</w:t>
      </w:r>
    </w:p>
    <w:p>
      <w:pPr>
        <w:spacing w:after="120" w:before="120"/>
        <w:jc w:val="left"/>
      </w:pPr>
      <w:r>
        <w:t>- 10% conversion from email to paid</w:t>
      </w:r>
    </w:p>
    <w:p>
      <w:pPr>
        <w:spacing w:after="120" w:before="120"/>
        <w:jc w:val="left"/>
      </w:pPr>
      <w:r>
        <w:t>---</w:t>
      </w:r>
    </w:p>
    <w:p>
      <w:pPr>
        <w:pStyle w:val="Heading3"/>
        <w:spacing w:after="120" w:before="120"/>
        <w:jc w:val="left"/>
      </w:pPr>
      <w:r>
        <w:t>Channel 5: Referral Program (5% budget)</w:t>
      </w:r>
    </w:p>
    <w:p>
      <w:pPr>
        <w:spacing w:after="120" w:before="120"/>
        <w:jc w:val="left"/>
      </w:pPr>
      <w:r/>
      <w:r>
        <w:rPr>
          <w:b/>
        </w:rPr>
        <w:t>Program Structure:</w:t>
      </w:r>
      <w:r/>
    </w:p>
    <w:p>
      <w:pPr>
        <w:spacing w:after="120" w:before="120"/>
        <w:jc w:val="left"/>
      </w:pPr>
      <w:r/>
      <w:r>
        <w:rPr>
          <w:b/>
        </w:rPr>
        <w:t>Tier 1: Customer Referrals</w:t>
      </w:r>
      <w:r/>
    </w:p>
    <w:p>
      <w:pPr>
        <w:spacing w:after="120" w:before="120"/>
        <w:jc w:val="left"/>
      </w:pPr>
      <w:r>
        <w:t>- Give $50, Get $50 (both parties receive credit)</w:t>
      </w:r>
    </w:p>
    <w:p>
      <w:pPr>
        <w:spacing w:after="120" w:before="120"/>
        <w:jc w:val="left"/>
      </w:pPr>
      <w:r>
        <w:t>- Unlimited referrals</w:t>
      </w:r>
    </w:p>
    <w:p>
      <w:pPr>
        <w:spacing w:after="120" w:before="120"/>
        <w:jc w:val="left"/>
      </w:pPr>
      <w:r>
        <w:t>- Credits apply to future upgrades or renewals</w:t>
      </w:r>
    </w:p>
    <w:p>
      <w:pPr>
        <w:spacing w:after="120" w:before="120"/>
        <w:jc w:val="left"/>
      </w:pPr>
      <w:r/>
      <w:r>
        <w:rPr>
          <w:b/>
        </w:rPr>
        <w:t>Tier 2: Affiliate Program</w:t>
      </w:r>
      <w:r/>
    </w:p>
    <w:p>
      <w:pPr>
        <w:spacing w:after="120" w:before="120"/>
        <w:jc w:val="left"/>
      </w:pPr>
      <w:r>
        <w:t>- 20% commission per sale</w:t>
      </w:r>
    </w:p>
    <w:p>
      <w:pPr>
        <w:spacing w:after="120" w:before="120"/>
        <w:jc w:val="left"/>
      </w:pPr>
      <w:r>
        <w:t>- Custom tracking links</w:t>
      </w:r>
    </w:p>
    <w:p>
      <w:pPr>
        <w:spacing w:after="120" w:before="120"/>
        <w:jc w:val="left"/>
      </w:pPr>
      <w:r>
        <w:t>- Monthly payouts via PayPal</w:t>
      </w:r>
    </w:p>
    <w:p>
      <w:pPr>
        <w:spacing w:after="120" w:before="120"/>
        <w:jc w:val="left"/>
      </w:pPr>
      <w:r>
        <w:t>- Affiliate dashboard with performance metrics</w:t>
      </w:r>
    </w:p>
    <w:p>
      <w:pPr>
        <w:spacing w:after="120" w:before="120"/>
        <w:jc w:val="left"/>
      </w:pPr>
      <w:r/>
      <w:r>
        <w:rPr>
          <w:b/>
        </w:rPr>
        <w:t>Tier 3: Gym Partnership Program</w:t>
      </w:r>
      <w:r/>
    </w:p>
    <w:p>
      <w:pPr>
        <w:spacing w:after="120" w:before="120"/>
        <w:jc w:val="left"/>
      </w:pPr>
      <w:r>
        <w:t>- White-label option for gyms</w:t>
      </w:r>
    </w:p>
    <w:p>
      <w:pPr>
        <w:spacing w:after="120" w:before="120"/>
        <w:jc w:val="left"/>
      </w:pPr>
      <w:r>
        <w:t>- 30% revenue share on gym-generated sales</w:t>
      </w:r>
    </w:p>
    <w:p>
      <w:pPr>
        <w:spacing w:after="120" w:before="120"/>
        <w:jc w:val="left"/>
      </w:pPr>
      <w:r>
        <w:t>- Co-branded landing pages</w:t>
      </w:r>
    </w:p>
    <w:p>
      <w:pPr>
        <w:spacing w:after="120" w:before="120"/>
        <w:jc w:val="left"/>
      </w:pPr>
      <w:r>
        <w:t>- Dedicated account manager</w:t>
      </w:r>
    </w:p>
    <w:p>
      <w:pPr>
        <w:spacing w:after="120" w:before="120"/>
        <w:jc w:val="left"/>
      </w:pPr>
      <w:r/>
      <w:r>
        <w:rPr>
          <w:b/>
        </w:rPr>
        <w:t>Promotion Strategy:</w:t>
      </w:r>
      <w:r/>
    </w:p>
    <w:p>
      <w:pPr>
        <w:spacing w:after="120" w:before="120"/>
        <w:jc w:val="left"/>
      </w:pPr>
      <w:r>
        <w:t>- Email all existing customers with referral offer</w:t>
      </w:r>
    </w:p>
    <w:p>
      <w:pPr>
        <w:spacing w:after="120" w:before="120"/>
        <w:jc w:val="left"/>
      </w:pPr>
      <w:r>
        <w:t>- In-app referral widget (share via email/social)</w:t>
      </w:r>
    </w:p>
    <w:p>
      <w:pPr>
        <w:spacing w:after="120" w:before="120"/>
        <w:jc w:val="left"/>
      </w:pPr>
      <w:r>
        <w:t>- Monthly leaderboard (top referrers get free upgrades)</w:t>
      </w:r>
    </w:p>
    <w:p>
      <w:pPr>
        <w:spacing w:after="120" w:before="120"/>
        <w:jc w:val="left"/>
      </w:pPr>
      <w:r>
        <w:t>- Case study interviews with top affiliates</w:t>
      </w:r>
    </w:p>
    <w:p>
      <w:pPr>
        <w:spacing w:after="120" w:before="120"/>
        <w:jc w:val="left"/>
      </w:pPr>
      <w:r/>
      <w:r>
        <w:rPr>
          <w:b/>
        </w:rPr>
        <w:t>Success Metrics:</w:t>
      </w:r>
      <w:r/>
    </w:p>
    <w:p>
      <w:pPr>
        <w:spacing w:after="120" w:before="120"/>
        <w:jc w:val="left"/>
      </w:pPr>
      <w:r>
        <w:t>- 15% of customers refer at least 1 person</w:t>
      </w:r>
    </w:p>
    <w:p>
      <w:pPr>
        <w:spacing w:after="120" w:before="120"/>
        <w:jc w:val="left"/>
      </w:pPr>
      <w:r>
        <w:t>- 20% of new revenue from referrals by Month 12</w:t>
      </w:r>
    </w:p>
    <w:p>
      <w:pPr>
        <w:spacing w:after="120" w:before="120"/>
        <w:jc w:val="left"/>
      </w:pPr>
      <w:r>
        <w:t>---</w:t>
      </w:r>
    </w:p>
    <w:p>
      <w:pPr>
        <w:pStyle w:val="Heading2"/>
        <w:spacing w:after="120" w:before="120"/>
        <w:jc w:val="left"/>
      </w:pPr>
      <w:r>
        <w:t>Growth Milestones &amp; Timeline</w:t>
      </w:r>
    </w:p>
    <w:p>
      <w:pPr>
        <w:pStyle w:val="Heading3"/>
        <w:spacing w:after="120" w:before="120"/>
        <w:jc w:val="left"/>
      </w:pPr>
      <w:r>
        <w:t>Q1 2025 (Months 1-3): Foundation</w:t>
      </w:r>
    </w:p>
    <w:p>
      <w:pPr>
        <w:spacing w:after="120" w:before="120"/>
        <w:jc w:val="left"/>
      </w:pPr>
      <w:r>
        <w:t>- ✅ Launch revised landing page (outcome-focused messaging)</w:t>
      </w:r>
    </w:p>
    <w:p>
      <w:pPr>
        <w:spacing w:after="120" w:before="120"/>
        <w:jc w:val="left"/>
      </w:pPr>
      <w:r>
        <w:t>- ✅ Publish 5 pillar content pieces (SEO foundation)</w:t>
      </w:r>
    </w:p>
    <w:p>
      <w:pPr>
        <w:spacing w:after="120" w:before="120"/>
        <w:jc w:val="left"/>
      </w:pPr>
      <w:r>
        <w:t>- ✅ Launch Facebook/Instagram ads (test 9 creatives)</w:t>
      </w:r>
    </w:p>
    <w:p>
      <w:pPr>
        <w:spacing w:after="120" w:before="120"/>
        <w:jc w:val="left"/>
      </w:pPr>
      <w:r>
        <w:t>- ✅ Set up email nurture sequence</w:t>
      </w:r>
    </w:p>
    <w:p>
      <w:pPr>
        <w:spacing w:after="120" w:before="120"/>
        <w:jc w:val="left"/>
      </w:pPr>
      <w:r>
        <w:t>- ✅ Engage in 10 fitness Facebook groups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Target:</w:t>
      </w:r>
      <w:r>
        <w:t xml:space="preserve"> 50 paying customers, $10K total revenue</w:t>
      </w:r>
    </w:p>
    <w:p>
      <w:pPr>
        <w:pStyle w:val="Heading3"/>
        <w:spacing w:after="120" w:before="120"/>
        <w:jc w:val="left"/>
      </w:pPr>
      <w:r>
        <w:t>Q2 2025 (Months 4-6): Scaling</w:t>
      </w:r>
    </w:p>
    <w:p>
      <w:pPr>
        <w:spacing w:after="120" w:before="120"/>
        <w:jc w:val="left"/>
      </w:pPr>
      <w:r>
        <w:t>- Launch referral program</w:t>
      </w:r>
    </w:p>
    <w:p>
      <w:pPr>
        <w:spacing w:after="120" w:before="120"/>
        <w:jc w:val="left"/>
      </w:pPr>
      <w:r>
        <w:t>- Secure 1 gym software partnership</w:t>
      </w:r>
    </w:p>
    <w:p>
      <w:pPr>
        <w:spacing w:after="120" w:before="120"/>
        <w:jc w:val="left"/>
      </w:pPr>
      <w:r>
        <w:t>- Achieve top 3 ranking for 2 priority keywords</w:t>
      </w:r>
    </w:p>
    <w:p>
      <w:pPr>
        <w:spacing w:after="120" w:before="120"/>
        <w:jc w:val="left"/>
      </w:pPr>
      <w:r>
        <w:t>- Scale profitable ad campaigns to $2K/mo</w:t>
      </w:r>
    </w:p>
    <w:p>
      <w:pPr>
        <w:spacing w:after="120" w:before="120"/>
        <w:jc w:val="left"/>
      </w:pPr>
      <w:r>
        <w:t>- Launch affiliate program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Target:</w:t>
      </w:r>
      <w:r>
        <w:t xml:space="preserve"> 150 total customers, $30K total revenue, $5K MRR</w:t>
      </w:r>
    </w:p>
    <w:p>
      <w:pPr>
        <w:pStyle w:val="Heading3"/>
        <w:spacing w:after="120" w:before="120"/>
        <w:jc w:val="left"/>
      </w:pPr>
      <w:r>
        <w:t>Q3 2025 (Months 7-9): Optimization</w:t>
      </w:r>
    </w:p>
    <w:p>
      <w:pPr>
        <w:spacing w:after="120" w:before="120"/>
        <w:jc w:val="left"/>
      </w:pPr>
      <w:r>
        <w:t>- Test freemium model (if data supports)</w:t>
      </w:r>
    </w:p>
    <w:p>
      <w:pPr>
        <w:spacing w:after="120" w:before="120"/>
        <w:jc w:val="left"/>
      </w:pPr>
      <w:r>
        <w:t>- Launch 2nd partnership (certification program)</w:t>
      </w:r>
    </w:p>
    <w:p>
      <w:pPr>
        <w:spacing w:after="120" w:before="120"/>
        <w:jc w:val="left"/>
      </w:pPr>
      <w:r>
        <w:t>- Host first virtual summit for trainers</w:t>
      </w:r>
    </w:p>
    <w:p>
      <w:pPr>
        <w:spacing w:after="120" w:before="120"/>
        <w:jc w:val="left"/>
      </w:pPr>
      <w:r>
        <w:t>- Expand to YouTube (10 videos published)</w:t>
      </w:r>
    </w:p>
    <w:p>
      <w:pPr>
        <w:spacing w:after="120" w:before="120"/>
        <w:jc w:val="left"/>
      </w:pPr>
      <w:r>
        <w:t>- Launch customer success program (reduce churn)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Target:</w:t>
      </w:r>
      <w:r>
        <w:t xml:space="preserve"> 300 total customers, $60K total revenue, $10K MRR</w:t>
      </w:r>
    </w:p>
    <w:p>
      <w:pPr>
        <w:pStyle w:val="Heading3"/>
        <w:spacing w:after="120" w:before="120"/>
        <w:jc w:val="left"/>
      </w:pPr>
      <w:r>
        <w:t>Q4 2025 (Months 10-12): Expansion</w:t>
      </w:r>
    </w:p>
    <w:p>
      <w:pPr>
        <w:spacing w:after="120" w:before="120"/>
        <w:jc w:val="left"/>
      </w:pPr>
      <w:r>
        <w:t>- Launch white-label option for gyms</w:t>
      </w:r>
    </w:p>
    <w:p>
      <w:pPr>
        <w:spacing w:after="120" w:before="120"/>
        <w:jc w:val="left"/>
      </w:pPr>
      <w:r>
        <w:t>- Expand paid ads to Google Search</w:t>
      </w:r>
    </w:p>
    <w:p>
      <w:pPr>
        <w:spacing w:after="120" w:before="120"/>
        <w:jc w:val="left"/>
      </w:pPr>
      <w:r>
        <w:t>- Publish comprehensive case study library (10+ stories)</w:t>
      </w:r>
    </w:p>
    <w:p>
      <w:pPr>
        <w:spacing w:after="120" w:before="120"/>
        <w:jc w:val="left"/>
      </w:pPr>
      <w:r>
        <w:t>- Launch podcast sponsorships (fitness business podcasts)</w:t>
      </w:r>
    </w:p>
    <w:p>
      <w:pPr>
        <w:spacing w:after="120" w:before="120"/>
        <w:jc w:val="left"/>
      </w:pPr>
      <w:r>
        <w:t>- Plan 2026 product roadmap based on customer feedback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Target:</w:t>
      </w:r>
      <w:r>
        <w:t xml:space="preserve"> 500 total customers, $100K total revenue, $15K MRR</w:t>
      </w:r>
    </w:p>
    <w:p>
      <w:pPr>
        <w:spacing w:after="120" w:before="120"/>
        <w:jc w:val="left"/>
      </w:pPr>
      <w:r>
        <w:t>---</w:t>
      </w:r>
    </w:p>
    <w:p>
      <w:pPr>
        <w:pStyle w:val="Heading2"/>
        <w:spacing w:after="120" w:before="120"/>
        <w:jc w:val="left"/>
      </w:pPr>
      <w:r>
        <w:t>Success Metrics &amp; KPIs</w:t>
      </w:r>
    </w:p>
    <w:p>
      <w:pPr>
        <w:pStyle w:val="Heading3"/>
        <w:spacing w:after="120" w:before="120"/>
        <w:jc w:val="left"/>
      </w:pPr>
      <w:r>
        <w:t>Primary Metrics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Monthly Revenue:</w:t>
      </w:r>
      <w:r>
        <w:t xml:space="preserve"> Track one-time + recurring (if implemented)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Customer Acquisition Cost (CAC):</w:t>
      </w:r>
      <w:r>
        <w:t xml:space="preserve"> Target &lt; $50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Lifetime Value (LTV):</w:t>
      </w:r>
      <w:r>
        <w:t xml:space="preserve"> Target &gt; $250 (includes upgrades + referrals)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LTV:CAC Ratio:</w:t>
      </w:r>
      <w:r>
        <w:t xml:space="preserve"> Target &gt; 5:1</w:t>
      </w:r>
    </w:p>
    <w:p>
      <w:pPr>
        <w:pStyle w:val="Heading3"/>
        <w:spacing w:after="120" w:before="120"/>
        <w:jc w:val="left"/>
      </w:pPr>
      <w:r>
        <w:t>Secondary Metrics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Website Traffic:</w:t>
      </w:r>
      <w:r>
        <w:t xml:space="preserve"> 5,000 visits/month by Month 6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Email List Size:</w:t>
      </w:r>
      <w:r>
        <w:t xml:space="preserve"> 2,000 subscribers by Month 6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Trial-to-Paid Conversion:</w:t>
      </w:r>
      <w:r>
        <w:t xml:space="preserve"> Target &gt; 15%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Referral Rate:</w:t>
      </w:r>
      <w:r>
        <w:t xml:space="preserve"> Target &gt; 15% of customers refer 1+ person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Customer Retention:</w:t>
      </w:r>
      <w:r>
        <w:t xml:space="preserve"> Track annual renewal rate (if switching to subscription)</w:t>
      </w:r>
    </w:p>
    <w:p>
      <w:pPr>
        <w:pStyle w:val="Heading3"/>
        <w:spacing w:after="120" w:before="120"/>
        <w:jc w:val="left"/>
      </w:pPr>
      <w:r>
        <w:t>Channel-Specific Metrics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SEO:</w:t>
      </w:r>
      <w:r>
        <w:t xml:space="preserve"> Organic traffic, keyword rankings, backlinks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Paid Ads:</w:t>
      </w:r>
      <w:r>
        <w:t xml:space="preserve"> ROAS, CPC, CTR, conversion rate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Email:</w:t>
      </w:r>
      <w:r>
        <w:t xml:space="preserve"> Open rate, click rate, conversion rate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Partnerships:</w:t>
      </w:r>
      <w:r>
        <w:t xml:space="preserve"> Revenue share, partner-generated signups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Referrals:</w:t>
      </w:r>
      <w:r>
        <w:t xml:space="preserve"> Referral rate, referral revenue %</w:t>
      </w:r>
    </w:p>
    <w:p>
      <w:pPr>
        <w:spacing w:after="120" w:before="120"/>
        <w:jc w:val="left"/>
      </w:pPr>
      <w:r>
        <w:t>---</w:t>
      </w:r>
    </w:p>
    <w:p>
      <w:pPr>
        <w:pStyle w:val="Heading2"/>
        <w:spacing w:after="120" w:before="120"/>
        <w:jc w:val="left"/>
      </w:pPr>
      <w:r>
        <w:t>Budget Allocation (Monthly)</w:t>
      </w:r>
    </w:p>
    <w:p>
      <w:pPr>
        <w:pStyle w:val="Heading3"/>
        <w:spacing w:after="120" w:before="120"/>
        <w:jc w:val="left"/>
      </w:pPr>
      <w:r>
        <w:t>Startup Budget (Months 1-3): $2,500/month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SEO/Content:</w:t>
      </w:r>
      <w:r>
        <w:t xml:space="preserve"> $1,000 (writer + SEO tools)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Paid Ads:</w:t>
      </w:r>
      <w:r>
        <w:t xml:space="preserve"> $750 (Facebook/Instagram testing)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Partnerships:</w:t>
      </w:r>
      <w:r>
        <w:t xml:space="preserve"> $500 (outreach, commissions, co-marketing)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Email Marketing:</w:t>
      </w:r>
      <w:r>
        <w:t xml:space="preserve"> $125 (ConvertKit, lead magnets)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Referral Program:</w:t>
      </w:r>
      <w:r>
        <w:t xml:space="preserve"> $125 (software, incentives)</w:t>
      </w:r>
    </w:p>
    <w:p>
      <w:pPr>
        <w:pStyle w:val="Heading3"/>
        <w:spacing w:after="120" w:before="120"/>
        <w:jc w:val="left"/>
      </w:pPr>
      <w:r>
        <w:t>Growth Budget (Months 4-6): $5,000/month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SEO/Content:</w:t>
      </w:r>
      <w:r>
        <w:t xml:space="preserve"> $1,500 (2 writers, video production)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Paid Ads:</w:t>
      </w:r>
      <w:r>
        <w:t xml:space="preserve"> $2,000 (scale winners)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Partnerships:</w:t>
      </w:r>
      <w:r>
        <w:t xml:space="preserve"> $1,000 (partnership development)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Email Marketing:</w:t>
      </w:r>
      <w:r>
        <w:t xml:space="preserve"> $250 (larger list, automation)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Referral Program:</w:t>
      </w:r>
      <w:r>
        <w:t xml:space="preserve"> $250 (increased referrals)</w:t>
      </w:r>
    </w:p>
    <w:p>
      <w:pPr>
        <w:pStyle w:val="Heading3"/>
        <w:spacing w:after="120" w:before="120"/>
        <w:jc w:val="left"/>
      </w:pPr>
      <w:r>
        <w:t>Scale Budget (Months 7-12): $10,000/month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SEO/Content:</w:t>
      </w:r>
      <w:r>
        <w:t xml:space="preserve"> $2,500 (team of 3 writers, video editor)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Paid Ads:</w:t>
      </w:r>
      <w:r>
        <w:t xml:space="preserve"> $4,000 (Facebook, Instagram, Google)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Partnerships:</w:t>
      </w:r>
      <w:r>
        <w:t xml:space="preserve"> $2,000 (dedicated BD role)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Email Marketing:</w:t>
      </w:r>
      <w:r>
        <w:t xml:space="preserve"> $500 (advanced automation)</w:t>
      </w:r>
    </w:p>
    <w:p>
      <w:pPr>
        <w:spacing w:after="120" w:before="120"/>
        <w:jc w:val="left"/>
      </w:pPr>
      <w:r>
        <w:t xml:space="preserve">- </w:t>
      </w:r>
      <w:r>
        <w:rPr>
          <w:b/>
        </w:rPr>
        <w:t>Referral Program:</w:t>
      </w:r>
      <w:r>
        <w:t xml:space="preserve"> $1,000 (aggressive incentives)</w:t>
      </w:r>
    </w:p>
    <w:p>
      <w:pPr>
        <w:spacing w:after="120" w:before="120"/>
        <w:jc w:val="left"/>
      </w:pPr>
      <w:r>
        <w:t>---</w:t>
      </w:r>
    </w:p>
    <w:p>
      <w:pPr>
        <w:pStyle w:val="Heading2"/>
        <w:spacing w:after="120" w:before="120"/>
        <w:jc w:val="left"/>
      </w:pPr>
      <w:r>
        <w:t>Risk Mitigation</w:t>
      </w:r>
    </w:p>
    <w:p>
      <w:pPr>
        <w:pStyle w:val="Heading3"/>
        <w:spacing w:after="120" w:before="120"/>
        <w:jc w:val="left"/>
      </w:pPr>
      <w:r>
        <w:t>Risk 1: One-Time Payment Model Limits Growth</w:t>
      </w:r>
    </w:p>
    <w:p>
      <w:pPr>
        <w:spacing w:after="120" w:before="120"/>
        <w:jc w:val="left"/>
      </w:pPr>
      <w:r/>
      <w:r>
        <w:rPr>
          <w:b/>
        </w:rPr>
        <w:t>Mitigation:</w:t>
      </w:r>
      <w:r/>
    </w:p>
    <w:p>
      <w:pPr>
        <w:spacing w:after="120" w:before="120"/>
        <w:jc w:val="left"/>
      </w:pPr>
      <w:r>
        <w:t>- Test annual subscription in Q2 2025</w:t>
      </w:r>
    </w:p>
    <w:p>
      <w:pPr>
        <w:spacing w:after="120" w:before="120"/>
        <w:jc w:val="left"/>
      </w:pPr>
      <w:r>
        <w:t>- Focus on upsells (Starter → Pro → Enterprise)</w:t>
      </w:r>
    </w:p>
    <w:p>
      <w:pPr>
        <w:spacing w:after="120" w:before="120"/>
        <w:jc w:val="left"/>
      </w:pPr>
      <w:r>
        <w:t>- Launch high-value add-ons (white-label, integrations)</w:t>
      </w:r>
    </w:p>
    <w:p>
      <w:pPr>
        <w:pStyle w:val="Heading3"/>
        <w:spacing w:after="120" w:before="120"/>
        <w:jc w:val="left"/>
      </w:pPr>
      <w:r>
        <w:t>Risk 2: High CAC Makes Paid Ads Unprofitable</w:t>
      </w:r>
    </w:p>
    <w:p>
      <w:pPr>
        <w:spacing w:after="120" w:before="120"/>
        <w:jc w:val="left"/>
      </w:pPr>
      <w:r/>
      <w:r>
        <w:rPr>
          <w:b/>
        </w:rPr>
        <w:t>Mitigation:</w:t>
      </w:r>
      <w:r/>
    </w:p>
    <w:p>
      <w:pPr>
        <w:spacing w:after="120" w:before="120"/>
        <w:jc w:val="left"/>
      </w:pPr>
      <w:r>
        <w:t>- Focus on organic channels (SEO, communities, referrals)</w:t>
      </w:r>
    </w:p>
    <w:p>
      <w:pPr>
        <w:spacing w:after="120" w:before="120"/>
        <w:jc w:val="left"/>
      </w:pPr>
      <w:r>
        <w:t>- Test lookalike audiences from existing customers</w:t>
      </w:r>
    </w:p>
    <w:p>
      <w:pPr>
        <w:spacing w:after="120" w:before="120"/>
        <w:jc w:val="left"/>
      </w:pPr>
      <w:r>
        <w:t>- Improve trial-to-paid conversion (better onboarding)</w:t>
      </w:r>
    </w:p>
    <w:p>
      <w:pPr>
        <w:pStyle w:val="Heading3"/>
        <w:spacing w:after="120" w:before="120"/>
        <w:jc w:val="left"/>
      </w:pPr>
      <w:r>
        <w:t>Risk 3: Competitors Copy Positioning</w:t>
      </w:r>
    </w:p>
    <w:p>
      <w:pPr>
        <w:spacing w:after="120" w:before="120"/>
        <w:jc w:val="left"/>
      </w:pPr>
      <w:r/>
      <w:r>
        <w:rPr>
          <w:b/>
        </w:rPr>
        <w:t>Mitigation:</w:t>
      </w:r>
      <w:r/>
    </w:p>
    <w:p>
      <w:pPr>
        <w:spacing w:after="120" w:before="120"/>
        <w:jc w:val="left"/>
      </w:pPr>
      <w:r>
        <w:t>- Build strong brand identity (EvoFit = results, not features)</w:t>
      </w:r>
    </w:p>
    <w:p>
      <w:pPr>
        <w:spacing w:after="120" w:before="120"/>
        <w:jc w:val="left"/>
      </w:pPr>
      <w:r>
        <w:t>- Create defensible moats (integrations, community, content)</w:t>
      </w:r>
    </w:p>
    <w:p>
      <w:pPr>
        <w:spacing w:after="120" w:before="120"/>
        <w:jc w:val="left"/>
      </w:pPr>
      <w:r>
        <w:t>- Patent/trademark unique features where possible</w:t>
      </w:r>
    </w:p>
    <w:p>
      <w:pPr>
        <w:pStyle w:val="Heading3"/>
        <w:spacing w:after="120" w:before="120"/>
        <w:jc w:val="left"/>
      </w:pPr>
      <w:r>
        <w:t>Risk 4: Low Market Awareness (Nobody Searching)</w:t>
      </w:r>
    </w:p>
    <w:p>
      <w:pPr>
        <w:spacing w:after="120" w:before="120"/>
        <w:jc w:val="left"/>
      </w:pPr>
      <w:r/>
      <w:r>
        <w:rPr>
          <w:b/>
        </w:rPr>
        <w:t>Mitigation:</w:t>
      </w:r>
      <w:r/>
    </w:p>
    <w:p>
      <w:pPr>
        <w:spacing w:after="120" w:before="120"/>
        <w:jc w:val="left"/>
      </w:pPr>
      <w:r>
        <w:t>- Create demand through content (educate trainers on nutrition ROI)</w:t>
      </w:r>
    </w:p>
    <w:p>
      <w:pPr>
        <w:spacing w:after="120" w:before="120"/>
        <w:jc w:val="left"/>
      </w:pPr>
      <w:r>
        <w:t>- Partner with certification programs (reach trainers early)</w:t>
      </w:r>
    </w:p>
    <w:p>
      <w:pPr>
        <w:spacing w:after="120" w:before="120"/>
        <w:jc w:val="left"/>
      </w:pPr>
      <w:r>
        <w:t>- Sponsor fitness business podcasts (build category awareness)</w:t>
      </w:r>
    </w:p>
    <w:p>
      <w:pPr>
        <w:spacing w:after="120" w:before="120"/>
        <w:jc w:val="left"/>
      </w:pPr>
      <w:r>
        <w:t>---</w:t>
      </w:r>
    </w:p>
    <w:p>
      <w:pPr>
        <w:pStyle w:val="Heading2"/>
        <w:spacing w:after="120" w:before="120"/>
        <w:jc w:val="left"/>
      </w:pPr>
      <w:r>
        <w:t>Next Steps (Immediate Action Items)</w:t>
      </w:r>
    </w:p>
    <w:p>
      <w:pPr>
        <w:pStyle w:val="Heading3"/>
        <w:spacing w:after="120" w:before="120"/>
        <w:jc w:val="left"/>
      </w:pPr>
      <w:r>
        <w:t>Week 1: Messaging &amp; Landing Page</w:t>
      </w:r>
    </w:p>
    <w:p>
      <w:pPr>
        <w:spacing w:after="120" w:before="120"/>
        <w:jc w:val="left"/>
      </w:pPr>
      <w:r>
        <w:t>- [ ] Rewrite homepage with outcome-focused messaging</w:t>
      </w:r>
    </w:p>
    <w:p>
      <w:pPr>
        <w:spacing w:after="120" w:before="120"/>
        <w:jc w:val="left"/>
      </w:pPr>
      <w:r>
        <w:t>- [ ] Create comparison page (EvoFitMeals vs competitors)</w:t>
      </w:r>
    </w:p>
    <w:p>
      <w:pPr>
        <w:spacing w:after="120" w:before="120"/>
        <w:jc w:val="left"/>
      </w:pPr>
      <w:r>
        <w:t>- [ ] Build ROI calculator widget</w:t>
      </w:r>
    </w:p>
    <w:p>
      <w:pPr>
        <w:spacing w:after="120" w:before="120"/>
        <w:jc w:val="left"/>
      </w:pPr>
      <w:r>
        <w:t>- [ ] Set up 14-day email nurture sequence</w:t>
      </w:r>
    </w:p>
    <w:p>
      <w:pPr>
        <w:pStyle w:val="Heading3"/>
        <w:spacing w:after="120" w:before="120"/>
        <w:jc w:val="left"/>
      </w:pPr>
      <w:r>
        <w:t>Week 2: Content &amp; SEO</w:t>
      </w:r>
    </w:p>
    <w:p>
      <w:pPr>
        <w:spacing w:after="120" w:before="120"/>
        <w:jc w:val="left"/>
      </w:pPr>
      <w:r>
        <w:t>- [ ] Publish first pillar content piece</w:t>
      </w:r>
    </w:p>
    <w:p>
      <w:pPr>
        <w:spacing w:after="120" w:before="120"/>
        <w:jc w:val="left"/>
      </w:pPr>
      <w:r>
        <w:t>- [ ] Optimize website for 5 priority keywords</w:t>
      </w:r>
    </w:p>
    <w:p>
      <w:pPr>
        <w:spacing w:after="120" w:before="120"/>
        <w:jc w:val="left"/>
      </w:pPr>
      <w:r>
        <w:t>- [ ] Create lead magnet #1 (7-Day Meal Plan Template Pack)</w:t>
      </w:r>
    </w:p>
    <w:p>
      <w:pPr>
        <w:spacing w:after="120" w:before="120"/>
        <w:jc w:val="left"/>
      </w:pPr>
      <w:r>
        <w:t>- [ ] Set up Google Analytics + Search Console</w:t>
      </w:r>
    </w:p>
    <w:p>
      <w:pPr>
        <w:pStyle w:val="Heading3"/>
        <w:spacing w:after="120" w:before="120"/>
        <w:jc w:val="left"/>
      </w:pPr>
      <w:r>
        <w:t>Week 3: Paid Ads</w:t>
      </w:r>
    </w:p>
    <w:p>
      <w:pPr>
        <w:spacing w:after="120" w:before="120"/>
        <w:jc w:val="left"/>
      </w:pPr>
      <w:r>
        <w:t>- [ ] Create 9 ad creatives (3 hooks × 3 formats)</w:t>
      </w:r>
    </w:p>
    <w:p>
      <w:pPr>
        <w:spacing w:after="120" w:before="120"/>
        <w:jc w:val="left"/>
      </w:pPr>
      <w:r>
        <w:t>- [ ] Set up Facebook Ads campaign ($500 budget)</w:t>
      </w:r>
    </w:p>
    <w:p>
      <w:pPr>
        <w:spacing w:after="120" w:before="120"/>
        <w:jc w:val="left"/>
      </w:pPr>
      <w:r>
        <w:t>- [ ] Install Facebook Pixel</w:t>
      </w:r>
    </w:p>
    <w:p>
      <w:pPr>
        <w:spacing w:after="120" w:before="120"/>
        <w:jc w:val="left"/>
      </w:pPr>
      <w:r>
        <w:t>- [ ] Create retargeting audiences</w:t>
      </w:r>
    </w:p>
    <w:p>
      <w:pPr>
        <w:pStyle w:val="Heading3"/>
        <w:spacing w:after="120" w:before="120"/>
        <w:jc w:val="left"/>
      </w:pPr>
      <w:r>
        <w:t>Week 4: Community &amp; Partnerships</w:t>
      </w:r>
    </w:p>
    <w:p>
      <w:pPr>
        <w:spacing w:after="120" w:before="120"/>
        <w:jc w:val="left"/>
      </w:pPr>
      <w:r>
        <w:t>- [ ] Join 10 fitness trainer Facebook groups</w:t>
      </w:r>
    </w:p>
    <w:p>
      <w:pPr>
        <w:spacing w:after="120" w:before="120"/>
        <w:jc w:val="left"/>
      </w:pPr>
      <w:r>
        <w:t>- [ ] Create partnership outreach email template</w:t>
      </w:r>
    </w:p>
    <w:p>
      <w:pPr>
        <w:spacing w:after="120" w:before="120"/>
        <w:jc w:val="left"/>
      </w:pPr>
      <w:r>
        <w:t>- [ ] Reach out to 5 gym software companies</w:t>
      </w:r>
    </w:p>
    <w:p>
      <w:pPr>
        <w:spacing w:after="120" w:before="120"/>
        <w:jc w:val="left"/>
      </w:pPr>
      <w:r>
        <w:t>- [ ] Launch referral program (Give $50, Get $50)</w:t>
      </w:r>
    </w:p>
    <w:p>
      <w:pPr>
        <w:spacing w:after="120" w:before="120"/>
        <w:jc w:val="left"/>
      </w:pPr>
      <w:r>
        <w:t>---</w:t>
      </w:r>
    </w:p>
    <w:p>
      <w:pPr>
        <w:spacing w:after="120" w:before="120"/>
        <w:jc w:val="left"/>
      </w:pPr>
      <w:r/>
      <w:r>
        <w:rPr>
          <w:b/>
        </w:rPr>
        <w:t>Document Status:</w:t>
      </w:r>
      <w:r>
        <w:t xml:space="preserve"> ✅ Production Ready</w:t>
      </w:r>
    </w:p>
    <w:p>
      <w:pPr>
        <w:spacing w:after="120" w:before="120"/>
        <w:jc w:val="left"/>
      </w:pPr>
      <w:r/>
      <w:r>
        <w:rPr>
          <w:b/>
        </w:rPr>
        <w:t>Next Review:</w:t>
      </w:r>
      <w:r>
        <w:t xml:space="preserve"> March 2025</w:t>
      </w:r>
    </w:p>
    <w:p>
      <w:pPr>
        <w:spacing w:after="120" w:before="120"/>
        <w:jc w:val="left"/>
      </w:pPr>
      <w:r/>
      <w:r>
        <w:rPr>
          <w:b/>
        </w:rPr>
        <w:t>Owner:</w:t>
      </w:r>
      <w:r>
        <w:t xml:space="preserve"> Marketing Lead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