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5D70" w14:textId="77777777" w:rsidR="00B7728F" w:rsidRDefault="00000000">
      <w:pPr>
        <w:pStyle w:val="Heading1"/>
        <w:spacing w:before="120" w:after="120"/>
      </w:pPr>
      <w:proofErr w:type="spellStart"/>
      <w:r>
        <w:t>EvoFitMeals</w:t>
      </w:r>
      <w:proofErr w:type="spellEnd"/>
      <w:r>
        <w:t xml:space="preserve"> Sales Playbook</w:t>
      </w:r>
    </w:p>
    <w:p w14:paraId="70624E9A" w14:textId="77777777" w:rsidR="00B7728F" w:rsidRDefault="00000000">
      <w:pPr>
        <w:spacing w:before="120" w:after="120"/>
      </w:pPr>
      <w:r>
        <w:rPr>
          <w:b/>
        </w:rPr>
        <w:t>Version:</w:t>
      </w:r>
      <w:r>
        <w:t xml:space="preserve"> 1.0</w:t>
      </w:r>
    </w:p>
    <w:p w14:paraId="066E5DA3" w14:textId="77777777" w:rsidR="00B7728F" w:rsidRDefault="00000000">
      <w:pPr>
        <w:spacing w:before="120" w:after="120"/>
      </w:pPr>
      <w:r>
        <w:rPr>
          <w:b/>
        </w:rPr>
        <w:t>Last Updated:</w:t>
      </w:r>
      <w:r>
        <w:t xml:space="preserve"> January 2025</w:t>
      </w:r>
    </w:p>
    <w:p w14:paraId="530AFB13" w14:textId="77777777" w:rsidR="00B7728F" w:rsidRDefault="00000000">
      <w:pPr>
        <w:spacing w:before="120" w:after="120"/>
      </w:pPr>
      <w:r>
        <w:rPr>
          <w:b/>
        </w:rPr>
        <w:t>For:</w:t>
      </w:r>
      <w:r>
        <w:t xml:space="preserve"> Founders, Sales Team, Customer Success</w:t>
      </w:r>
    </w:p>
    <w:p w14:paraId="674EDEF8" w14:textId="77777777" w:rsidR="00B7728F" w:rsidRDefault="00000000">
      <w:pPr>
        <w:spacing w:before="120" w:after="120"/>
      </w:pPr>
      <w:r>
        <w:t>---</w:t>
      </w:r>
    </w:p>
    <w:p w14:paraId="57CCAC7B" w14:textId="77777777" w:rsidR="00B7728F" w:rsidRDefault="00000000">
      <w:pPr>
        <w:pStyle w:val="Heading2"/>
        <w:spacing w:before="120" w:after="120"/>
      </w:pPr>
      <w:r>
        <w:t>Overview</w:t>
      </w:r>
    </w:p>
    <w:p w14:paraId="6201C319" w14:textId="77777777" w:rsidR="00B7728F" w:rsidRDefault="00000000">
      <w:pPr>
        <w:spacing w:before="120" w:after="120"/>
      </w:pPr>
      <w:r>
        <w:t xml:space="preserve">This playbook provides the complete sales framework for converting fitness trainers from awareness to paying customers. EvoFitMeals uses a </w:t>
      </w:r>
      <w:r>
        <w:rPr>
          <w:b/>
        </w:rPr>
        <w:t>product-led growth model</w:t>
      </w:r>
      <w:r>
        <w:t xml:space="preserve"> with self-serve trials, supported by consultative sales for enterprise/partnership deals.</w:t>
      </w:r>
    </w:p>
    <w:p w14:paraId="78A67CCE" w14:textId="77777777" w:rsidR="00B7728F" w:rsidRDefault="00000000">
      <w:pPr>
        <w:spacing w:before="120" w:after="120"/>
      </w:pPr>
      <w:r>
        <w:rPr>
          <w:b/>
        </w:rPr>
        <w:t>Sales Model:</w:t>
      </w:r>
    </w:p>
    <w:p w14:paraId="260EEC2A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80% Self-Serve:</w:t>
      </w:r>
      <w:r>
        <w:t xml:space="preserve"> Trainers sign up, try demo, purchase online</w:t>
      </w:r>
    </w:p>
    <w:p w14:paraId="2586CE84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20% High-Touch:</w:t>
      </w:r>
      <w:r>
        <w:t xml:space="preserve"> Gym owners, partnerships, enterprise (&gt;10 trainers)</w:t>
      </w:r>
    </w:p>
    <w:p w14:paraId="3FAD6DD4" w14:textId="77777777" w:rsidR="00B7728F" w:rsidRDefault="00000000">
      <w:pPr>
        <w:spacing w:before="120" w:after="120"/>
      </w:pPr>
      <w:r>
        <w:rPr>
          <w:b/>
        </w:rPr>
        <w:t>Average Deal Size:</w:t>
      </w:r>
    </w:p>
    <w:p w14:paraId="7B5B299D" w14:textId="77777777" w:rsidR="00B7728F" w:rsidRDefault="00000000">
      <w:pPr>
        <w:spacing w:before="120" w:after="120"/>
      </w:pPr>
      <w:r>
        <w:t>- Self-Serve: $199-$399</w:t>
      </w:r>
    </w:p>
    <w:p w14:paraId="735876CD" w14:textId="77777777" w:rsidR="00B7728F" w:rsidRDefault="00000000">
      <w:pPr>
        <w:spacing w:before="120" w:after="120"/>
      </w:pPr>
      <w:r>
        <w:t>- Enterprise: $1,500-$5,000 (10-50 trainers)</w:t>
      </w:r>
    </w:p>
    <w:p w14:paraId="23D27F99" w14:textId="77777777" w:rsidR="00B7728F" w:rsidRDefault="00000000">
      <w:pPr>
        <w:spacing w:before="120" w:after="120"/>
      </w:pPr>
      <w:r>
        <w:rPr>
          <w:b/>
        </w:rPr>
        <w:t>Sales Cycle:</w:t>
      </w:r>
    </w:p>
    <w:p w14:paraId="5D75E46D" w14:textId="77777777" w:rsidR="00B7728F" w:rsidRDefault="00000000">
      <w:pPr>
        <w:spacing w:before="120" w:after="120"/>
      </w:pPr>
      <w:r>
        <w:t>- Self-Serve: 3-14 days</w:t>
      </w:r>
    </w:p>
    <w:p w14:paraId="0EC90D41" w14:textId="77777777" w:rsidR="00B7728F" w:rsidRDefault="00000000">
      <w:pPr>
        <w:spacing w:before="120" w:after="120"/>
      </w:pPr>
      <w:r>
        <w:t>- Enterprise: 30-90 days</w:t>
      </w:r>
    </w:p>
    <w:p w14:paraId="520E406B" w14:textId="77777777" w:rsidR="00B7728F" w:rsidRDefault="00000000">
      <w:pPr>
        <w:spacing w:before="120" w:after="120"/>
      </w:pPr>
      <w:r>
        <w:t>---</w:t>
      </w:r>
    </w:p>
    <w:p w14:paraId="07CA1F7E" w14:textId="77777777" w:rsidR="00B7728F" w:rsidRDefault="00000000">
      <w:pPr>
        <w:pStyle w:val="Heading2"/>
        <w:spacing w:before="120" w:after="120"/>
      </w:pPr>
      <w:r>
        <w:t>Ideal Customer Profile (ICP)</w:t>
      </w:r>
    </w:p>
    <w:p w14:paraId="7026D759" w14:textId="77777777" w:rsidR="00B7728F" w:rsidRDefault="00000000">
      <w:pPr>
        <w:pStyle w:val="Heading3"/>
        <w:spacing w:before="120" w:after="120"/>
      </w:pPr>
      <w:r>
        <w:t>Primary ICP: Independent Fitness Trainer</w:t>
      </w:r>
    </w:p>
    <w:p w14:paraId="1D20627A" w14:textId="77777777" w:rsidR="00B7728F" w:rsidRDefault="00000000">
      <w:pPr>
        <w:spacing w:before="120" w:after="120"/>
      </w:pPr>
      <w:r>
        <w:rPr>
          <w:b/>
        </w:rPr>
        <w:t>Demographics:</w:t>
      </w:r>
    </w:p>
    <w:p w14:paraId="7E6EA095" w14:textId="77777777" w:rsidR="00B7728F" w:rsidRDefault="00000000">
      <w:pPr>
        <w:spacing w:before="120" w:after="120"/>
      </w:pPr>
      <w:r>
        <w:t>- Age: 25-45</w:t>
      </w:r>
    </w:p>
    <w:p w14:paraId="75137228" w14:textId="77777777" w:rsidR="00B7728F" w:rsidRDefault="00000000">
      <w:pPr>
        <w:spacing w:before="120" w:after="120"/>
      </w:pPr>
      <w:r>
        <w:t>- Experience: 2-10 years in fitness industry</w:t>
      </w:r>
    </w:p>
    <w:p w14:paraId="060F5674" w14:textId="77777777" w:rsidR="00B7728F" w:rsidRDefault="00000000">
      <w:pPr>
        <w:spacing w:before="120" w:after="120"/>
      </w:pPr>
      <w:r>
        <w:t>- Location: US, Canada, UK, Australia</w:t>
      </w:r>
    </w:p>
    <w:p w14:paraId="1574659A" w14:textId="77777777" w:rsidR="00B7728F" w:rsidRDefault="00000000">
      <w:pPr>
        <w:spacing w:before="120" w:after="120"/>
      </w:pPr>
      <w:r>
        <w:t>- Income: $40K-$150K annually</w:t>
      </w:r>
    </w:p>
    <w:p w14:paraId="2D6A8709" w14:textId="77777777" w:rsidR="00B7728F" w:rsidRDefault="00000000">
      <w:pPr>
        <w:spacing w:before="120" w:after="120"/>
      </w:pPr>
      <w:r>
        <w:rPr>
          <w:b/>
        </w:rPr>
        <w:t>Firmographics:</w:t>
      </w:r>
    </w:p>
    <w:p w14:paraId="6ACB1FAF" w14:textId="77777777" w:rsidR="00B7728F" w:rsidRDefault="00000000">
      <w:pPr>
        <w:spacing w:before="120" w:after="120"/>
      </w:pPr>
      <w:r>
        <w:t>- Business Size: Solo or 1-3 trainer team</w:t>
      </w:r>
    </w:p>
    <w:p w14:paraId="0D8B7E5A" w14:textId="77777777" w:rsidR="00B7728F" w:rsidRDefault="00000000">
      <w:pPr>
        <w:spacing w:before="120" w:after="120"/>
      </w:pPr>
      <w:r>
        <w:t>- Client Load: 5-30 active clients</w:t>
      </w:r>
    </w:p>
    <w:p w14:paraId="3B7B0D40" w14:textId="77777777" w:rsidR="00B7728F" w:rsidRDefault="00000000">
      <w:pPr>
        <w:spacing w:before="120" w:after="120"/>
      </w:pPr>
      <w:r>
        <w:t>- Revenue Model: Hourly training, monthly packages</w:t>
      </w:r>
    </w:p>
    <w:p w14:paraId="7AB81FD2" w14:textId="77777777" w:rsidR="00B7728F" w:rsidRDefault="00000000">
      <w:pPr>
        <w:spacing w:before="120" w:after="120"/>
      </w:pPr>
      <w:r>
        <w:t>- Tech Stack: Instagram, basic CRM, scheduling software</w:t>
      </w:r>
    </w:p>
    <w:p w14:paraId="04A9B7C0" w14:textId="77777777" w:rsidR="00B7728F" w:rsidRDefault="00000000">
      <w:pPr>
        <w:spacing w:before="120" w:after="120"/>
      </w:pPr>
      <w:r>
        <w:rPr>
          <w:b/>
        </w:rPr>
        <w:lastRenderedPageBreak/>
        <w:t>Psychographics:</w:t>
      </w:r>
    </w:p>
    <w:p w14:paraId="7DFAE8FC" w14:textId="77777777" w:rsidR="00B7728F" w:rsidRDefault="00000000">
      <w:pPr>
        <w:spacing w:before="120" w:after="120"/>
      </w:pPr>
      <w:r>
        <w:t>- Values: Client results, personal brand, work-life balance</w:t>
      </w:r>
    </w:p>
    <w:p w14:paraId="1DC8FA25" w14:textId="77777777" w:rsidR="00B7728F" w:rsidRDefault="00000000">
      <w:pPr>
        <w:spacing w:before="120" w:after="120"/>
      </w:pPr>
      <w:r>
        <w:t>- Pain Points: Time constraints, scaling challenges, client retention</w:t>
      </w:r>
    </w:p>
    <w:p w14:paraId="423114D0" w14:textId="77777777" w:rsidR="00B7728F" w:rsidRDefault="00000000">
      <w:pPr>
        <w:spacing w:before="120" w:after="120"/>
      </w:pPr>
      <w:r>
        <w:t>- Goals: Increase revenue, serve more clients, differentiate from competition</w:t>
      </w:r>
    </w:p>
    <w:p w14:paraId="6FF85251" w14:textId="77777777" w:rsidR="00B7728F" w:rsidRDefault="00000000">
      <w:pPr>
        <w:spacing w:before="120" w:after="120"/>
      </w:pPr>
      <w:r>
        <w:t>- Objections: Price sensitivity, tech adoption hesitation, "I can do this myself"</w:t>
      </w:r>
    </w:p>
    <w:p w14:paraId="247AD6B4" w14:textId="77777777" w:rsidR="00B7728F" w:rsidRDefault="00000000">
      <w:pPr>
        <w:spacing w:before="120" w:after="120"/>
      </w:pPr>
      <w:r>
        <w:rPr>
          <w:b/>
        </w:rPr>
        <w:t>Behavioral Signals (High Intent):</w:t>
      </w:r>
    </w:p>
    <w:p w14:paraId="178B72D0" w14:textId="77777777" w:rsidR="00B7728F" w:rsidRDefault="00000000">
      <w:pPr>
        <w:spacing w:before="120" w:after="120"/>
      </w:pPr>
      <w:r>
        <w:t>- Searching for "meal planning software for trainers"</w:t>
      </w:r>
    </w:p>
    <w:p w14:paraId="5BC04A9C" w14:textId="77777777" w:rsidR="00B7728F" w:rsidRDefault="00000000">
      <w:pPr>
        <w:spacing w:before="120" w:after="120"/>
      </w:pPr>
      <w:r>
        <w:t>- Asking clients for nutrition advice</w:t>
      </w:r>
    </w:p>
    <w:p w14:paraId="7AFB3396" w14:textId="77777777" w:rsidR="00B7728F" w:rsidRDefault="00000000">
      <w:pPr>
        <w:spacing w:before="120" w:after="120"/>
      </w:pPr>
      <w:r>
        <w:t>- Posting about meal prep on social media</w:t>
      </w:r>
    </w:p>
    <w:p w14:paraId="11F6F76F" w14:textId="77777777" w:rsidR="00B7728F" w:rsidRDefault="00000000">
      <w:pPr>
        <w:spacing w:before="120" w:after="120"/>
      </w:pPr>
      <w:r>
        <w:t>- Attending fitness business conferences</w:t>
      </w:r>
    </w:p>
    <w:p w14:paraId="4A7F0D34" w14:textId="77777777" w:rsidR="00B7728F" w:rsidRDefault="00000000">
      <w:pPr>
        <w:spacing w:before="120" w:after="120"/>
      </w:pPr>
      <w:r>
        <w:t>- Recently certified in nutrition</w:t>
      </w:r>
    </w:p>
    <w:p w14:paraId="072A605B" w14:textId="77777777" w:rsidR="00B7728F" w:rsidRDefault="00000000">
      <w:pPr>
        <w:pStyle w:val="Heading3"/>
        <w:spacing w:before="120" w:after="120"/>
      </w:pPr>
      <w:r>
        <w:t>Secondary ICP: Small Gym Owner</w:t>
      </w:r>
    </w:p>
    <w:p w14:paraId="7FBF3C13" w14:textId="77777777" w:rsidR="00B7728F" w:rsidRDefault="00000000">
      <w:pPr>
        <w:spacing w:before="120" w:after="120"/>
      </w:pPr>
      <w:r>
        <w:rPr>
          <w:b/>
        </w:rPr>
        <w:t>Demographics:</w:t>
      </w:r>
    </w:p>
    <w:p w14:paraId="6670ADDF" w14:textId="77777777" w:rsidR="00B7728F" w:rsidRDefault="00000000">
      <w:pPr>
        <w:spacing w:before="120" w:after="120"/>
      </w:pPr>
      <w:r>
        <w:t>- Age: 30-55</w:t>
      </w:r>
    </w:p>
    <w:p w14:paraId="0BCB1F5A" w14:textId="77777777" w:rsidR="00B7728F" w:rsidRDefault="00000000">
      <w:pPr>
        <w:spacing w:before="120" w:after="120"/>
      </w:pPr>
      <w:r>
        <w:t>- Experience: 5-15 years in fitness industry</w:t>
      </w:r>
    </w:p>
    <w:p w14:paraId="0A7E8349" w14:textId="77777777" w:rsidR="00B7728F" w:rsidRDefault="00000000">
      <w:pPr>
        <w:spacing w:before="120" w:after="120"/>
      </w:pPr>
      <w:r>
        <w:t>- Location: Suburban/urban areas</w:t>
      </w:r>
    </w:p>
    <w:p w14:paraId="327F34DA" w14:textId="77777777" w:rsidR="00B7728F" w:rsidRDefault="00000000">
      <w:pPr>
        <w:spacing w:before="120" w:after="120"/>
      </w:pPr>
      <w:r>
        <w:t>- Income: $150K-$500K annually (business revenue)</w:t>
      </w:r>
    </w:p>
    <w:p w14:paraId="551B64EA" w14:textId="77777777" w:rsidR="00B7728F" w:rsidRDefault="00000000">
      <w:pPr>
        <w:spacing w:before="120" w:after="120"/>
      </w:pPr>
      <w:r>
        <w:rPr>
          <w:b/>
        </w:rPr>
        <w:t>Firmographics:</w:t>
      </w:r>
    </w:p>
    <w:p w14:paraId="16FB370F" w14:textId="77777777" w:rsidR="00B7728F" w:rsidRDefault="00000000">
      <w:pPr>
        <w:spacing w:before="120" w:after="120"/>
      </w:pPr>
      <w:r>
        <w:t>- Business Size: 2-10 trainers on staff, 50-200 members</w:t>
      </w:r>
    </w:p>
    <w:p w14:paraId="3E7BE9F4" w14:textId="77777777" w:rsidR="00B7728F" w:rsidRDefault="00000000">
      <w:pPr>
        <w:spacing w:before="120" w:after="120"/>
      </w:pPr>
      <w:r>
        <w:t>- Revenue Model: Memberships + personal training + group classes</w:t>
      </w:r>
    </w:p>
    <w:p w14:paraId="32CB15A0" w14:textId="77777777" w:rsidR="00B7728F" w:rsidRDefault="00000000">
      <w:pPr>
        <w:spacing w:before="120" w:after="120"/>
      </w:pPr>
      <w:r>
        <w:t>- Tech Stack: Gym management software (Mindbody, Zen Planner)</w:t>
      </w:r>
    </w:p>
    <w:p w14:paraId="340968C0" w14:textId="77777777" w:rsidR="00B7728F" w:rsidRDefault="00000000">
      <w:pPr>
        <w:spacing w:before="120" w:after="120"/>
      </w:pPr>
      <w:r>
        <w:rPr>
          <w:b/>
        </w:rPr>
        <w:t>Psychographics:</w:t>
      </w:r>
    </w:p>
    <w:p w14:paraId="68046E7B" w14:textId="77777777" w:rsidR="00B7728F" w:rsidRDefault="00000000">
      <w:pPr>
        <w:spacing w:before="120" w:after="120"/>
      </w:pPr>
      <w:r>
        <w:t>- Values: Member retention, revenue diversification, competitive advantage</w:t>
      </w:r>
    </w:p>
    <w:p w14:paraId="0D0F51A2" w14:textId="77777777" w:rsidR="00B7728F" w:rsidRDefault="00000000">
      <w:pPr>
        <w:spacing w:before="120" w:after="120"/>
      </w:pPr>
      <w:r>
        <w:t>- Pain Points: Big-box gym competition, trainer turnover, member churn</w:t>
      </w:r>
    </w:p>
    <w:p w14:paraId="1FBB6B60" w14:textId="77777777" w:rsidR="00B7728F" w:rsidRDefault="00000000">
      <w:pPr>
        <w:spacing w:before="120" w:after="120"/>
      </w:pPr>
      <w:r>
        <w:t>- Goals: Increase ancillary revenue, differentiate services, retain members longer</w:t>
      </w:r>
    </w:p>
    <w:p w14:paraId="74130C33" w14:textId="77777777" w:rsidR="00B7728F" w:rsidRDefault="00000000">
      <w:pPr>
        <w:spacing w:before="120" w:after="120"/>
      </w:pPr>
      <w:r>
        <w:t>- Objections: Budget constraints, integration concerns, trainer adoption</w:t>
      </w:r>
    </w:p>
    <w:p w14:paraId="19C807ED" w14:textId="77777777" w:rsidR="00B7728F" w:rsidRDefault="00000000">
      <w:pPr>
        <w:spacing w:before="120" w:after="120"/>
      </w:pPr>
      <w:r>
        <w:rPr>
          <w:b/>
        </w:rPr>
        <w:t>Behavioral Signals (High Intent):</w:t>
      </w:r>
    </w:p>
    <w:p w14:paraId="29E4CB44" w14:textId="77777777" w:rsidR="00B7728F" w:rsidRDefault="00000000">
      <w:pPr>
        <w:spacing w:before="120" w:after="120"/>
      </w:pPr>
      <w:r>
        <w:t>- Searching for "nutrition software for gyms"</w:t>
      </w:r>
    </w:p>
    <w:p w14:paraId="4956C412" w14:textId="77777777" w:rsidR="00B7728F" w:rsidRDefault="00000000">
      <w:pPr>
        <w:spacing w:before="120" w:after="120"/>
      </w:pPr>
      <w:r>
        <w:t>- Offering nutrition challenges/programs</w:t>
      </w:r>
    </w:p>
    <w:p w14:paraId="20ACD49C" w14:textId="77777777" w:rsidR="00B7728F" w:rsidRDefault="00000000">
      <w:pPr>
        <w:spacing w:before="120" w:after="120"/>
      </w:pPr>
      <w:r>
        <w:t>- Hiring or seeking nutritionists</w:t>
      </w:r>
    </w:p>
    <w:p w14:paraId="216537FF" w14:textId="77777777" w:rsidR="00B7728F" w:rsidRDefault="00000000">
      <w:pPr>
        <w:spacing w:before="120" w:after="120"/>
      </w:pPr>
      <w:r>
        <w:t>- Expanding service offerings</w:t>
      </w:r>
    </w:p>
    <w:p w14:paraId="4321E483" w14:textId="77777777" w:rsidR="00B7728F" w:rsidRDefault="00000000">
      <w:pPr>
        <w:spacing w:before="120" w:after="120"/>
      </w:pPr>
      <w:r>
        <w:lastRenderedPageBreak/>
        <w:t>- Attending gym owner summits</w:t>
      </w:r>
    </w:p>
    <w:p w14:paraId="06485C3F" w14:textId="77777777" w:rsidR="00B7728F" w:rsidRDefault="00000000">
      <w:pPr>
        <w:spacing w:before="120" w:after="120"/>
      </w:pPr>
      <w:r>
        <w:t>---</w:t>
      </w:r>
    </w:p>
    <w:p w14:paraId="21078A85" w14:textId="77777777" w:rsidR="00B7728F" w:rsidRDefault="00000000">
      <w:pPr>
        <w:pStyle w:val="Heading2"/>
        <w:spacing w:before="120" w:after="120"/>
      </w:pPr>
      <w:r>
        <w:t>Sales Process &amp; Stages</w:t>
      </w:r>
    </w:p>
    <w:p w14:paraId="3959DB8C" w14:textId="77777777" w:rsidR="00B7728F" w:rsidRDefault="00000000">
      <w:pPr>
        <w:pStyle w:val="Heading3"/>
        <w:spacing w:before="120" w:after="120"/>
      </w:pPr>
      <w:r>
        <w:t>Stage 1: Lead Capture (Awareness → Interest)</w:t>
      </w:r>
    </w:p>
    <w:p w14:paraId="47484B6C" w14:textId="77777777" w:rsidR="00B7728F" w:rsidRDefault="00000000">
      <w:pPr>
        <w:spacing w:before="120" w:after="120"/>
      </w:pPr>
      <w:r>
        <w:rPr>
          <w:b/>
        </w:rPr>
        <w:t>Objective:</w:t>
      </w:r>
      <w:r>
        <w:t xml:space="preserve"> Capture contact info in exchange for value</w:t>
      </w:r>
    </w:p>
    <w:p w14:paraId="3B82459A" w14:textId="77777777" w:rsidR="00B7728F" w:rsidRDefault="00000000">
      <w:pPr>
        <w:spacing w:before="120" w:after="120"/>
      </w:pPr>
      <w:r>
        <w:rPr>
          <w:b/>
        </w:rPr>
        <w:t>Tactics:</w:t>
      </w:r>
    </w:p>
    <w:p w14:paraId="0FB4F6D8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Landing Page Offer:</w:t>
      </w:r>
    </w:p>
    <w:p w14:paraId="2C6E8467" w14:textId="77777777" w:rsidR="00B7728F" w:rsidRDefault="00000000">
      <w:pPr>
        <w:spacing w:before="120" w:after="120"/>
      </w:pPr>
      <w:r>
        <w:t>- "Try Free Demo" button (no credit card required)</w:t>
      </w:r>
    </w:p>
    <w:p w14:paraId="26DA2548" w14:textId="77777777" w:rsidR="00B7728F" w:rsidRDefault="00000000">
      <w:pPr>
        <w:spacing w:before="120" w:after="120"/>
      </w:pPr>
      <w:r>
        <w:t>- ROI Calculator (email required for results)</w:t>
      </w:r>
    </w:p>
    <w:p w14:paraId="19D50809" w14:textId="77777777" w:rsidR="00B7728F" w:rsidRDefault="00000000">
      <w:pPr>
        <w:spacing w:before="120" w:after="120"/>
      </w:pPr>
      <w:r>
        <w:t>- Download meal plan templates (lead magnet)</w:t>
      </w:r>
    </w:p>
    <w:p w14:paraId="1CA202AF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Lead Qualification Questions:</w:t>
      </w:r>
    </w:p>
    <w:p w14:paraId="0E4DBD02" w14:textId="77777777" w:rsidR="00B7728F" w:rsidRDefault="00000000">
      <w:pPr>
        <w:spacing w:before="120" w:after="120"/>
      </w:pPr>
      <w:r>
        <w:t>- "What best describes you?" (Trainer / Gym Owner / Nutritionist / Other)</w:t>
      </w:r>
    </w:p>
    <w:p w14:paraId="5758A980" w14:textId="77777777" w:rsidR="00B7728F" w:rsidRDefault="00000000">
      <w:pPr>
        <w:spacing w:before="120" w:after="120"/>
      </w:pPr>
      <w:r>
        <w:t>- "How many clients do you currently serve?" (1-5 / 6-15 / 16-50 / 50+)</w:t>
      </w:r>
    </w:p>
    <w:p w14:paraId="7F6B810B" w14:textId="77777777" w:rsidR="00B7728F" w:rsidRDefault="00000000">
      <w:pPr>
        <w:spacing w:before="120" w:after="120"/>
      </w:pPr>
      <w:r>
        <w:t>- "What's your biggest challenge with meal planning?" (Open text)</w:t>
      </w:r>
    </w:p>
    <w:p w14:paraId="5A427243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Lead Scoring:</w:t>
      </w:r>
    </w:p>
    <w:p w14:paraId="42266A80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Hot Lead (90+ points):</w:t>
      </w:r>
      <w:r>
        <w:t xml:space="preserve"> Trainer, 6-15 clients, searching for software, high engagement</w:t>
      </w:r>
    </w:p>
    <w:p w14:paraId="56D09B7F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Warm Lead (50-89 points):</w:t>
      </w:r>
      <w:r>
        <w:t xml:space="preserve"> Gym owner, researching options, moderate engagement</w:t>
      </w:r>
    </w:p>
    <w:p w14:paraId="1BEA3FAA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Cold Lead (0-49 points):</w:t>
      </w:r>
      <w:r>
        <w:t xml:space="preserve"> Student, no clients, low engagement</w:t>
      </w:r>
    </w:p>
    <w:p w14:paraId="04991F26" w14:textId="77777777" w:rsidR="00B7728F" w:rsidRDefault="00000000">
      <w:pPr>
        <w:spacing w:before="120" w:after="120"/>
      </w:pPr>
      <w:r>
        <w:rPr>
          <w:b/>
        </w:rPr>
        <w:t>Success Metrics:</w:t>
      </w:r>
    </w:p>
    <w:p w14:paraId="014CA5BD" w14:textId="77777777" w:rsidR="00B7728F" w:rsidRDefault="00000000">
      <w:pPr>
        <w:spacing w:before="120" w:after="120"/>
      </w:pPr>
      <w:r>
        <w:t>- Lead capture rate: &gt;20% of website visitors</w:t>
      </w:r>
    </w:p>
    <w:p w14:paraId="747EE839" w14:textId="77777777" w:rsidR="00B7728F" w:rsidRDefault="00000000">
      <w:pPr>
        <w:spacing w:before="120" w:after="120"/>
      </w:pPr>
      <w:r>
        <w:t>- Lead quality score: Average &gt;60 points</w:t>
      </w:r>
    </w:p>
    <w:p w14:paraId="439FC520" w14:textId="77777777" w:rsidR="00B7728F" w:rsidRDefault="00000000">
      <w:pPr>
        <w:spacing w:before="120" w:after="120"/>
      </w:pPr>
      <w:r>
        <w:t>---</w:t>
      </w:r>
    </w:p>
    <w:p w14:paraId="635A29B9" w14:textId="77777777" w:rsidR="00B7728F" w:rsidRDefault="00000000">
      <w:pPr>
        <w:pStyle w:val="Heading3"/>
        <w:spacing w:before="120" w:after="120"/>
      </w:pPr>
      <w:r>
        <w:t>Stage 2: Activation (Interest → Trial)</w:t>
      </w:r>
    </w:p>
    <w:p w14:paraId="14FF9AE4" w14:textId="77777777" w:rsidR="00B7728F" w:rsidRDefault="00000000">
      <w:pPr>
        <w:spacing w:before="120" w:after="120"/>
      </w:pPr>
      <w:r>
        <w:rPr>
          <w:b/>
        </w:rPr>
        <w:t>Objective:</w:t>
      </w:r>
      <w:r>
        <w:t xml:space="preserve"> Get prospect to experience "aha moment" in product</w:t>
      </w:r>
    </w:p>
    <w:p w14:paraId="2CE5D9E5" w14:textId="77777777" w:rsidR="00B7728F" w:rsidRDefault="00000000">
      <w:pPr>
        <w:spacing w:before="120" w:after="120"/>
      </w:pPr>
      <w:r>
        <w:rPr>
          <w:b/>
        </w:rPr>
        <w:t>Aha Moment Definition:</w:t>
      </w:r>
    </w:p>
    <w:p w14:paraId="08E50175" w14:textId="77777777" w:rsidR="00B7728F" w:rsidRDefault="00000000">
      <w:pPr>
        <w:spacing w:before="120" w:after="120"/>
      </w:pPr>
      <w:r>
        <w:t>"Trainer generates their first custom meal plan in under 60 seconds and sees how professional it looks."</w:t>
      </w:r>
    </w:p>
    <w:p w14:paraId="5475A21F" w14:textId="77777777" w:rsidR="00B7728F" w:rsidRDefault="00000000">
      <w:pPr>
        <w:spacing w:before="120" w:after="120"/>
      </w:pPr>
      <w:r>
        <w:rPr>
          <w:b/>
        </w:rPr>
        <w:t>Tactics:</w:t>
      </w:r>
    </w:p>
    <w:p w14:paraId="3FD95714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Immediate Demo Access:</w:t>
      </w:r>
    </w:p>
    <w:p w14:paraId="0FEE6F9D" w14:textId="77777777" w:rsidR="00B7728F" w:rsidRDefault="00000000">
      <w:pPr>
        <w:spacing w:before="120" w:after="120"/>
      </w:pPr>
      <w:r>
        <w:t>- No credit card required</w:t>
      </w:r>
    </w:p>
    <w:p w14:paraId="493C893D" w14:textId="77777777" w:rsidR="00B7728F" w:rsidRDefault="00000000">
      <w:pPr>
        <w:spacing w:before="120" w:after="120"/>
      </w:pPr>
      <w:r>
        <w:t>- Pre-populated sample client data</w:t>
      </w:r>
    </w:p>
    <w:p w14:paraId="3269D3A2" w14:textId="77777777" w:rsidR="00B7728F" w:rsidRDefault="00000000">
      <w:pPr>
        <w:spacing w:before="120" w:after="120"/>
      </w:pPr>
      <w:r>
        <w:lastRenderedPageBreak/>
        <w:t>- Guided walkthrough (tooltips)</w:t>
      </w:r>
    </w:p>
    <w:p w14:paraId="20E8CBF7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Activation Email Sequence (First 24 Hours):</w:t>
      </w:r>
    </w:p>
    <w:p w14:paraId="1DE57B9A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Email 1 (Immediate):</w:t>
      </w:r>
      <w:r>
        <w:t xml:space="preserve"> "Welcome! Here's how to create your first meal plan"</w:t>
      </w:r>
    </w:p>
    <w:p w14:paraId="07C3979E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Email 2 (+4 hours):</w:t>
      </w:r>
      <w:r>
        <w:t xml:space="preserve"> "Watch: 60-second meal plan generation" (Loom video)</w:t>
      </w:r>
    </w:p>
    <w:p w14:paraId="759C459D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Email 3 (+12 hours):</w:t>
      </w:r>
      <w:r>
        <w:t xml:space="preserve"> "Top 3 features trainers love most"</w:t>
      </w:r>
    </w:p>
    <w:p w14:paraId="0727813D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Email 4 (+24 hours):</w:t>
      </w:r>
      <w:r>
        <w:t xml:space="preserve"> "Still have questions? Book a 15-min demo call"</w:t>
      </w:r>
    </w:p>
    <w:p w14:paraId="1195B58A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In-App Onboarding Checklist:</w:t>
      </w:r>
    </w:p>
    <w:p w14:paraId="37622156" w14:textId="77777777" w:rsidR="00B7728F" w:rsidRDefault="00000000">
      <w:pPr>
        <w:spacing w:before="120" w:after="120"/>
      </w:pPr>
      <w:r>
        <w:t>- [ ] Create your first meal plan</w:t>
      </w:r>
    </w:p>
    <w:p w14:paraId="4AA5AE8B" w14:textId="77777777" w:rsidR="00B7728F" w:rsidRDefault="00000000">
      <w:pPr>
        <w:spacing w:before="120" w:after="120"/>
      </w:pPr>
      <w:r>
        <w:t>- [ ] Customize macros for a client</w:t>
      </w:r>
    </w:p>
    <w:p w14:paraId="5125DD37" w14:textId="77777777" w:rsidR="00B7728F" w:rsidRDefault="00000000">
      <w:pPr>
        <w:spacing w:before="120" w:after="120"/>
      </w:pPr>
      <w:r>
        <w:t>- [ ] Generate grocery list</w:t>
      </w:r>
    </w:p>
    <w:p w14:paraId="34A47533" w14:textId="77777777" w:rsidR="00B7728F" w:rsidRDefault="00000000">
      <w:pPr>
        <w:spacing w:before="120" w:after="120"/>
      </w:pPr>
      <w:r>
        <w:t>- [ ] Export PDF meal plan</w:t>
      </w:r>
    </w:p>
    <w:p w14:paraId="243106C9" w14:textId="77777777" w:rsidR="00B7728F" w:rsidRDefault="00000000">
      <w:pPr>
        <w:spacing w:before="120" w:after="120"/>
      </w:pPr>
      <w:r>
        <w:t>- [ ] Add your branding (Professional/Enterprise only)</w:t>
      </w:r>
    </w:p>
    <w:p w14:paraId="07DE1E05" w14:textId="77777777" w:rsidR="00B7728F" w:rsidRDefault="00000000">
      <w:pPr>
        <w:spacing w:before="120" w:after="120"/>
      </w:pPr>
      <w:r>
        <w:rPr>
          <w:b/>
        </w:rPr>
        <w:t>Success Metrics:</w:t>
      </w:r>
    </w:p>
    <w:p w14:paraId="6F3266DA" w14:textId="77777777" w:rsidR="00B7728F" w:rsidRDefault="00000000">
      <w:pPr>
        <w:spacing w:before="120" w:after="120"/>
      </w:pPr>
      <w:r>
        <w:t>- Trial activation rate: &gt;50% (complete 1+ checklist item)</w:t>
      </w:r>
    </w:p>
    <w:p w14:paraId="7BA0AC82" w14:textId="77777777" w:rsidR="00B7728F" w:rsidRDefault="00000000">
      <w:pPr>
        <w:spacing w:before="120" w:after="120"/>
      </w:pPr>
      <w:r>
        <w:t>- Time to first meal plan: &lt;10 minutes</w:t>
      </w:r>
    </w:p>
    <w:p w14:paraId="5E06E60B" w14:textId="77777777" w:rsidR="00B7728F" w:rsidRDefault="00000000">
      <w:pPr>
        <w:spacing w:before="120" w:after="120"/>
      </w:pPr>
      <w:r>
        <w:t>---</w:t>
      </w:r>
    </w:p>
    <w:p w14:paraId="49B426B6" w14:textId="77777777" w:rsidR="00B7728F" w:rsidRDefault="00000000">
      <w:pPr>
        <w:pStyle w:val="Heading3"/>
        <w:spacing w:before="120" w:after="120"/>
      </w:pPr>
      <w:r>
        <w:t>Stage 3: Nurture (Trial → Consideration)</w:t>
      </w:r>
    </w:p>
    <w:p w14:paraId="1F3DF17B" w14:textId="77777777" w:rsidR="00B7728F" w:rsidRDefault="00000000">
      <w:pPr>
        <w:spacing w:before="120" w:after="120"/>
      </w:pPr>
      <w:r>
        <w:rPr>
          <w:b/>
        </w:rPr>
        <w:t>Objective:</w:t>
      </w:r>
      <w:r>
        <w:t xml:space="preserve"> Demonstrate ongoing value and address objections</w:t>
      </w:r>
    </w:p>
    <w:p w14:paraId="2665BB99" w14:textId="77777777" w:rsidR="00B7728F" w:rsidRDefault="00000000">
      <w:pPr>
        <w:spacing w:before="120" w:after="120"/>
      </w:pPr>
      <w:r>
        <w:rPr>
          <w:b/>
        </w:rPr>
        <w:t>Tactics:</w:t>
      </w:r>
    </w:p>
    <w:p w14:paraId="27DAB41A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Trial Nurture Email Sequence (Days 2-14):</w:t>
      </w:r>
    </w:p>
    <w:p w14:paraId="0C3C02EB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2:</w:t>
      </w:r>
      <w:r>
        <w:t xml:space="preserve"> "Case Study: How Sarah Saved 10 Hours/Week"</w:t>
      </w:r>
    </w:p>
    <w:p w14:paraId="7548B10F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4:</w:t>
      </w:r>
      <w:r>
        <w:t xml:space="preserve"> "5 Meal Plan Templates to Steal"</w:t>
      </w:r>
    </w:p>
    <w:p w14:paraId="00BD756E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6:</w:t>
      </w:r>
      <w:r>
        <w:t xml:space="preserve"> "ROI Calculator: What's Your Time Worth?"</w:t>
      </w:r>
    </w:p>
    <w:p w14:paraId="7F4E9C81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8:</w:t>
      </w:r>
      <w:r>
        <w:t xml:space="preserve"> "Comparison: EvoFitMeals vs [Competitor]"</w:t>
      </w:r>
    </w:p>
    <w:p w14:paraId="05D6ECC4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10:</w:t>
      </w:r>
      <w:r>
        <w:t xml:space="preserve"> "Exclusive Offer: 20% Off Ends in 48 Hours"</w:t>
      </w:r>
    </w:p>
    <w:p w14:paraId="2145C970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12:</w:t>
      </w:r>
      <w:r>
        <w:t xml:space="preserve"> "Final Reminder: Trial Ends Tomorrow"</w:t>
      </w:r>
    </w:p>
    <w:p w14:paraId="0D4D83F0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14:</w:t>
      </w:r>
      <w:r>
        <w:t xml:space="preserve"> "Your Trial Expired. Here's What You're Missing"</w:t>
      </w:r>
    </w:p>
    <w:p w14:paraId="71CB5524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Behavioral Triggers (In-App):</w:t>
      </w:r>
    </w:p>
    <w:p w14:paraId="208E46CF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Trigger 1:</w:t>
      </w:r>
      <w:r>
        <w:t xml:space="preserve"> Generated 3+ meal plans → Show upgrade CTA</w:t>
      </w:r>
    </w:p>
    <w:p w14:paraId="0D3F2913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Trigger 2:</w:t>
      </w:r>
      <w:r>
        <w:t xml:space="preserve"> Exported PDF → Show branding removal offer</w:t>
      </w:r>
    </w:p>
    <w:p w14:paraId="4B178861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Trigger 3:</w:t>
      </w:r>
      <w:r>
        <w:t xml:space="preserve"> Hit client limit → Show upgrade to next tier</w:t>
      </w:r>
    </w:p>
    <w:p w14:paraId="60D7E035" w14:textId="77777777" w:rsidR="00B7728F" w:rsidRDefault="00000000">
      <w:pPr>
        <w:spacing w:before="120" w:after="120"/>
      </w:pPr>
      <w:r>
        <w:lastRenderedPageBreak/>
        <w:t xml:space="preserve">- </w:t>
      </w:r>
      <w:r>
        <w:rPr>
          <w:b/>
        </w:rPr>
        <w:t>Trigger 4:</w:t>
      </w:r>
      <w:r>
        <w:t xml:space="preserve"> Idle for 3 days → Send re-engagement email</w:t>
      </w:r>
    </w:p>
    <w:p w14:paraId="54C12B77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Objection Handling Content:</w:t>
      </w:r>
    </w:p>
    <w:p w14:paraId="11AD68BF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Objection 1:</w:t>
      </w:r>
      <w:r>
        <w:t xml:space="preserve"> "Too expensive"</w:t>
      </w:r>
    </w:p>
    <w:p w14:paraId="44982C2C" w14:textId="77777777" w:rsidR="00B7728F" w:rsidRDefault="00000000">
      <w:pPr>
        <w:spacing w:before="120" w:after="120"/>
      </w:pPr>
      <w:r>
        <w:t>- Response: "ROI in 2 weeks" (save 6 hours/week × $50/hour = $300/week)</w:t>
      </w:r>
    </w:p>
    <w:p w14:paraId="1CE36416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Objection 2:</w:t>
      </w:r>
      <w:r>
        <w:t xml:space="preserve"> "I can do this myself"</w:t>
      </w:r>
    </w:p>
    <w:p w14:paraId="5A835A23" w14:textId="77777777" w:rsidR="00B7728F" w:rsidRDefault="00000000">
      <w:pPr>
        <w:spacing w:before="120" w:after="120"/>
      </w:pPr>
      <w:r>
        <w:t>- Response: "Yes, but should you?" (opportunity cost framing)</w:t>
      </w:r>
    </w:p>
    <w:p w14:paraId="7C25C8C1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Objection 3:</w:t>
      </w:r>
      <w:r>
        <w:t xml:space="preserve"> "My clients won't use it"</w:t>
      </w:r>
    </w:p>
    <w:p w14:paraId="50937E5C" w14:textId="77777777" w:rsidR="00B7728F" w:rsidRDefault="00000000">
      <w:pPr>
        <w:spacing w:before="120" w:after="120"/>
      </w:pPr>
      <w:r>
        <w:t>- Response: Case study showing 40% retention increase</w:t>
      </w:r>
    </w:p>
    <w:p w14:paraId="45637F24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Objection 4:</w:t>
      </w:r>
      <w:r>
        <w:t xml:space="preserve"> "What if I need changes?"</w:t>
      </w:r>
    </w:p>
    <w:p w14:paraId="15115B40" w14:textId="77777777" w:rsidR="00B7728F" w:rsidRDefault="00000000">
      <w:pPr>
        <w:spacing w:before="120" w:after="120"/>
      </w:pPr>
      <w:r>
        <w:t>- Response: "Meal plans are 100% customizable" (video demo)</w:t>
      </w:r>
    </w:p>
    <w:p w14:paraId="55E6718D" w14:textId="77777777" w:rsidR="00B7728F" w:rsidRDefault="00000000">
      <w:pPr>
        <w:spacing w:before="120" w:after="120"/>
      </w:pPr>
      <w:r>
        <w:rPr>
          <w:b/>
        </w:rPr>
        <w:t>Success Metrics:</w:t>
      </w:r>
    </w:p>
    <w:p w14:paraId="049F1D1F" w14:textId="77777777" w:rsidR="00B7728F" w:rsidRDefault="00000000">
      <w:pPr>
        <w:spacing w:before="120" w:after="120"/>
      </w:pPr>
      <w:r>
        <w:t>- Email engagement rate: &gt;25% open, &gt;5% click</w:t>
      </w:r>
    </w:p>
    <w:p w14:paraId="672CDB24" w14:textId="77777777" w:rsidR="00B7728F" w:rsidRDefault="00000000">
      <w:pPr>
        <w:spacing w:before="120" w:after="120"/>
      </w:pPr>
      <w:r>
        <w:t>- Trial-to-paid conversion: &gt;15%</w:t>
      </w:r>
    </w:p>
    <w:p w14:paraId="3EDFECB7" w14:textId="77777777" w:rsidR="00B7728F" w:rsidRDefault="00000000">
      <w:pPr>
        <w:spacing w:before="120" w:after="120"/>
      </w:pPr>
      <w:r>
        <w:t>---</w:t>
      </w:r>
    </w:p>
    <w:p w14:paraId="2F88ECE4" w14:textId="77777777" w:rsidR="00B7728F" w:rsidRDefault="00000000">
      <w:pPr>
        <w:pStyle w:val="Heading3"/>
        <w:spacing w:before="120" w:after="120"/>
      </w:pPr>
      <w:r>
        <w:t>Stage 4: Conversion (Consideration → Purchase)</w:t>
      </w:r>
    </w:p>
    <w:p w14:paraId="32F4BA73" w14:textId="77777777" w:rsidR="00B7728F" w:rsidRDefault="00000000">
      <w:pPr>
        <w:spacing w:before="120" w:after="120"/>
      </w:pPr>
      <w:r>
        <w:rPr>
          <w:b/>
        </w:rPr>
        <w:t>Objective:</w:t>
      </w:r>
      <w:r>
        <w:t xml:space="preserve"> Remove friction and close the sale</w:t>
      </w:r>
    </w:p>
    <w:p w14:paraId="71A19C86" w14:textId="77777777" w:rsidR="00B7728F" w:rsidRDefault="00000000">
      <w:pPr>
        <w:spacing w:before="120" w:after="120"/>
      </w:pPr>
      <w:r>
        <w:rPr>
          <w:b/>
        </w:rPr>
        <w:t>Tactics:</w:t>
      </w:r>
    </w:p>
    <w:p w14:paraId="5FFEBD35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Pricing Page Optimization:</w:t>
      </w:r>
    </w:p>
    <w:p w14:paraId="4AAD9643" w14:textId="77777777" w:rsidR="00B7728F" w:rsidRDefault="00000000">
      <w:pPr>
        <w:spacing w:before="120" w:after="120"/>
      </w:pPr>
      <w:r>
        <w:t>- Show savings vs subscription competitors</w:t>
      </w:r>
    </w:p>
    <w:p w14:paraId="006A536C" w14:textId="77777777" w:rsidR="00B7728F" w:rsidRDefault="00000000">
      <w:pPr>
        <w:spacing w:before="120" w:after="120"/>
      </w:pPr>
      <w:r>
        <w:t>- Display "Most Popular" badge on Professional tier</w:t>
      </w:r>
    </w:p>
    <w:p w14:paraId="0A0F09DD" w14:textId="77777777" w:rsidR="00B7728F" w:rsidRDefault="00000000">
      <w:pPr>
        <w:spacing w:before="120" w:after="120"/>
      </w:pPr>
      <w:r>
        <w:t>- Add social proof (testimonials, logos)</w:t>
      </w:r>
    </w:p>
    <w:p w14:paraId="7DFA1C87" w14:textId="77777777" w:rsidR="00B7728F" w:rsidRDefault="00000000">
      <w:pPr>
        <w:spacing w:before="120" w:after="120"/>
      </w:pPr>
      <w:r>
        <w:t>- Include money-back guarantee (30-day)</w:t>
      </w:r>
    </w:p>
    <w:p w14:paraId="7F256A0D" w14:textId="77777777" w:rsidR="00B7728F" w:rsidRDefault="00000000">
      <w:pPr>
        <w:spacing w:before="120" w:after="120"/>
      </w:pPr>
      <w:r>
        <w:t>- Show secure payment badges (Stripe, SSL)</w:t>
      </w:r>
    </w:p>
    <w:p w14:paraId="596278D2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Limited-Time Offers:</w:t>
      </w:r>
    </w:p>
    <w:p w14:paraId="31C1F31F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Early Adopter Pricing:</w:t>
      </w:r>
      <w:r>
        <w:t xml:space="preserve"> "First 500 customers save 20%"</w:t>
      </w:r>
    </w:p>
    <w:p w14:paraId="7898B623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Seasonal Promotions:</w:t>
      </w:r>
      <w:r>
        <w:t xml:space="preserve"> Black Friday, New Year (resolution season)</w:t>
      </w:r>
    </w:p>
    <w:p w14:paraId="159060AB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Flash Sales:</w:t>
      </w:r>
      <w:r>
        <w:t xml:space="preserve"> Email list exclusive (24-48 hour window)</w:t>
      </w:r>
    </w:p>
    <w:p w14:paraId="5ED92EA6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Abandoned Cart Recovery:</w:t>
      </w:r>
    </w:p>
    <w:p w14:paraId="4CDF8ECA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Email 1 (+1 hour):</w:t>
      </w:r>
      <w:r>
        <w:t xml:space="preserve"> "Did something go wrong?" (technical issue check)</w:t>
      </w:r>
    </w:p>
    <w:p w14:paraId="3775B838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Email 2 (+24 hours):</w:t>
      </w:r>
      <w:r>
        <w:t xml:space="preserve"> "Here's 10% off to complete your purchase"</w:t>
      </w:r>
    </w:p>
    <w:p w14:paraId="3A291835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Email 3 (+72 hours):</w:t>
      </w:r>
      <w:r>
        <w:t xml:space="preserve"> "Final Chance: Discount Expires Tonight"</w:t>
      </w:r>
    </w:p>
    <w:p w14:paraId="55927741" w14:textId="77777777" w:rsidR="00B7728F" w:rsidRDefault="00000000">
      <w:pPr>
        <w:spacing w:before="120" w:after="120"/>
      </w:pPr>
      <w:r>
        <w:lastRenderedPageBreak/>
        <w:t xml:space="preserve">4. </w:t>
      </w:r>
      <w:r>
        <w:rPr>
          <w:b/>
        </w:rPr>
        <w:t>Payment Flexibility:</w:t>
      </w:r>
    </w:p>
    <w:p w14:paraId="6EF5D5D2" w14:textId="77777777" w:rsidR="00B7728F" w:rsidRDefault="00000000">
      <w:pPr>
        <w:spacing w:before="120" w:after="120"/>
      </w:pPr>
      <w:r>
        <w:t>- Accept all major credit cards (Stripe)</w:t>
      </w:r>
    </w:p>
    <w:p w14:paraId="6818D7FE" w14:textId="77777777" w:rsidR="00B7728F" w:rsidRDefault="00000000">
      <w:pPr>
        <w:spacing w:before="120" w:after="120"/>
      </w:pPr>
      <w:r>
        <w:t>- Offer 3-month payment plan (installments)</w:t>
      </w:r>
    </w:p>
    <w:p w14:paraId="1C230B1C" w14:textId="77777777" w:rsidR="00B7728F" w:rsidRDefault="00000000">
      <w:pPr>
        <w:spacing w:before="120" w:after="120"/>
      </w:pPr>
      <w:r>
        <w:t>- Provide invoices for gym owners (NET 30 terms)</w:t>
      </w:r>
    </w:p>
    <w:p w14:paraId="076DF0DD" w14:textId="77777777" w:rsidR="00B7728F" w:rsidRDefault="00000000">
      <w:pPr>
        <w:spacing w:before="120" w:after="120"/>
      </w:pPr>
      <w:r>
        <w:t xml:space="preserve">5. </w:t>
      </w:r>
      <w:r>
        <w:rPr>
          <w:b/>
        </w:rPr>
        <w:t>Sales Call for Enterprise (&gt;$1,500 deals):</w:t>
      </w:r>
    </w:p>
    <w:p w14:paraId="1FBE10E6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Pre-Call:</w:t>
      </w:r>
      <w:r>
        <w:t xml:space="preserve"> Send agenda, pricing sheet, case studies</w:t>
      </w:r>
    </w:p>
    <w:p w14:paraId="599B0D63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Call Structure:</w:t>
      </w:r>
    </w:p>
    <w:p w14:paraId="2C5D73E5" w14:textId="77777777" w:rsidR="00B7728F" w:rsidRDefault="00000000">
      <w:pPr>
        <w:spacing w:before="120" w:after="120"/>
      </w:pPr>
      <w:r>
        <w:t>1. Discovery (15 min): Understand needs, pain points, goals</w:t>
      </w:r>
    </w:p>
    <w:p w14:paraId="1833E55F" w14:textId="77777777" w:rsidR="00B7728F" w:rsidRDefault="00000000">
      <w:pPr>
        <w:spacing w:before="120" w:after="120"/>
      </w:pPr>
      <w:r>
        <w:t>2. Demo (20 min): Custom walkthrough focused on their use case</w:t>
      </w:r>
    </w:p>
    <w:p w14:paraId="19F32470" w14:textId="77777777" w:rsidR="00B7728F" w:rsidRDefault="00000000">
      <w:pPr>
        <w:spacing w:before="120" w:after="120"/>
      </w:pPr>
      <w:r>
        <w:t>3. Pricing (10 min): Present recommendation, handle objections</w:t>
      </w:r>
    </w:p>
    <w:p w14:paraId="1FC995A3" w14:textId="77777777" w:rsidR="00B7728F" w:rsidRDefault="00000000">
      <w:pPr>
        <w:spacing w:before="120" w:after="120"/>
      </w:pPr>
      <w:r>
        <w:t>4. Close (5 min): Ask for the sale, schedule follow-up</w:t>
      </w:r>
    </w:p>
    <w:p w14:paraId="137E437E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Post-Call:</w:t>
      </w:r>
      <w:r>
        <w:t xml:space="preserve"> Send proposal, testimonials, contract</w:t>
      </w:r>
    </w:p>
    <w:p w14:paraId="6DEFF1DE" w14:textId="77777777" w:rsidR="00B7728F" w:rsidRDefault="00000000">
      <w:pPr>
        <w:spacing w:before="120" w:after="120"/>
      </w:pPr>
      <w:r>
        <w:rPr>
          <w:b/>
        </w:rPr>
        <w:t>Success Metrics:</w:t>
      </w:r>
    </w:p>
    <w:p w14:paraId="291EBB39" w14:textId="77777777" w:rsidR="00B7728F" w:rsidRDefault="00000000">
      <w:pPr>
        <w:spacing w:before="120" w:after="120"/>
      </w:pPr>
      <w:r>
        <w:t>- Cart abandonment rate: &lt;30%</w:t>
      </w:r>
    </w:p>
    <w:p w14:paraId="1B015100" w14:textId="77777777" w:rsidR="00B7728F" w:rsidRDefault="00000000">
      <w:pPr>
        <w:spacing w:before="120" w:after="120"/>
      </w:pPr>
      <w:r>
        <w:t>- Abandoned cart recovery rate: &gt;15%</w:t>
      </w:r>
    </w:p>
    <w:p w14:paraId="1C8D37EE" w14:textId="77777777" w:rsidR="00B7728F" w:rsidRDefault="00000000">
      <w:pPr>
        <w:spacing w:before="120" w:after="120"/>
      </w:pPr>
      <w:r>
        <w:t>- Enterprise close rate: &gt;40%</w:t>
      </w:r>
    </w:p>
    <w:p w14:paraId="70A77183" w14:textId="77777777" w:rsidR="00B7728F" w:rsidRDefault="00000000">
      <w:pPr>
        <w:spacing w:before="120" w:after="120"/>
      </w:pPr>
      <w:r>
        <w:t>---</w:t>
      </w:r>
    </w:p>
    <w:p w14:paraId="62BA9670" w14:textId="77777777" w:rsidR="00B7728F" w:rsidRDefault="00000000">
      <w:pPr>
        <w:pStyle w:val="Heading3"/>
        <w:spacing w:before="120" w:after="120"/>
      </w:pPr>
      <w:r>
        <w:t>Stage 5: Onboarding (Purchase → Active Use)</w:t>
      </w:r>
    </w:p>
    <w:p w14:paraId="2B2A3D9A" w14:textId="77777777" w:rsidR="00B7728F" w:rsidRDefault="00000000">
      <w:pPr>
        <w:spacing w:before="120" w:after="120"/>
      </w:pPr>
      <w:r>
        <w:rPr>
          <w:b/>
        </w:rPr>
        <w:t>Objective:</w:t>
      </w:r>
      <w:r>
        <w:t xml:space="preserve"> Ensure customer success and prevent early churn</w:t>
      </w:r>
    </w:p>
    <w:p w14:paraId="0E89FA8A" w14:textId="77777777" w:rsidR="00B7728F" w:rsidRDefault="00000000">
      <w:pPr>
        <w:spacing w:before="120" w:after="120"/>
      </w:pPr>
      <w:r>
        <w:rPr>
          <w:b/>
        </w:rPr>
        <w:t>Tactics:</w:t>
      </w:r>
    </w:p>
    <w:p w14:paraId="5E5D3F72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Welcome Email Sequence (First 30 Days):</w:t>
      </w:r>
    </w:p>
    <w:p w14:paraId="3A57E4E9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0:</w:t>
      </w:r>
      <w:r>
        <w:t xml:space="preserve"> "Welcome to EvoFitMeals! Here's Your Next Step"</w:t>
      </w:r>
    </w:p>
    <w:p w14:paraId="58F59915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1:</w:t>
      </w:r>
      <w:r>
        <w:t xml:space="preserve"> "Quick Start Guide: Your First 3 Clients"</w:t>
      </w:r>
    </w:p>
    <w:p w14:paraId="60FE9DAF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3:</w:t>
      </w:r>
      <w:r>
        <w:t xml:space="preserve"> "Pro Tip: How to Customize Meal Plans"</w:t>
      </w:r>
    </w:p>
    <w:p w14:paraId="22F4215C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7:</w:t>
      </w:r>
      <w:r>
        <w:t xml:space="preserve"> "Weekly Check-In: How's It Going?"</w:t>
      </w:r>
    </w:p>
    <w:p w14:paraId="0AB097A6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14:</w:t>
      </w:r>
      <w:r>
        <w:t xml:space="preserve"> "Advanced Feature: Progress Tracking"</w:t>
      </w:r>
    </w:p>
    <w:p w14:paraId="33B66AE3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Day 30:</w:t>
      </w:r>
      <w:r>
        <w:t xml:space="preserve"> "You're Officially an EvoFit Pro!"</w:t>
      </w:r>
    </w:p>
    <w:p w14:paraId="782F470D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Onboarding Checklist (In-App):</w:t>
      </w:r>
    </w:p>
    <w:p w14:paraId="48C5AD97" w14:textId="77777777" w:rsidR="00B7728F" w:rsidRDefault="00000000">
      <w:pPr>
        <w:spacing w:before="120" w:after="120"/>
      </w:pPr>
      <w:r>
        <w:t>- [ ] Add your first 3 clients</w:t>
      </w:r>
    </w:p>
    <w:p w14:paraId="62A15B09" w14:textId="77777777" w:rsidR="00B7728F" w:rsidRDefault="00000000">
      <w:pPr>
        <w:spacing w:before="120" w:after="120"/>
      </w:pPr>
      <w:r>
        <w:t>- [ ] Create 5 meal plans</w:t>
      </w:r>
    </w:p>
    <w:p w14:paraId="632E58A9" w14:textId="77777777" w:rsidR="00B7728F" w:rsidRDefault="00000000">
      <w:pPr>
        <w:spacing w:before="120" w:after="120"/>
      </w:pPr>
      <w:r>
        <w:t>- [ ] Customize your branding</w:t>
      </w:r>
    </w:p>
    <w:p w14:paraId="040C36EC" w14:textId="77777777" w:rsidR="00B7728F" w:rsidRDefault="00000000">
      <w:pPr>
        <w:spacing w:before="120" w:after="120"/>
      </w:pPr>
      <w:r>
        <w:lastRenderedPageBreak/>
        <w:t>- [ ] Export your first PDF</w:t>
      </w:r>
    </w:p>
    <w:p w14:paraId="63A3A1F2" w14:textId="77777777" w:rsidR="00B7728F" w:rsidRDefault="00000000">
      <w:pPr>
        <w:spacing w:before="120" w:after="120"/>
      </w:pPr>
      <w:r>
        <w:t>- [ ] Set up progress tracking</w:t>
      </w:r>
    </w:p>
    <w:p w14:paraId="1788B32F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Customer Success Outreach:</w:t>
      </w:r>
    </w:p>
    <w:p w14:paraId="724EC59F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Week 1:</w:t>
      </w:r>
      <w:r>
        <w:t xml:space="preserve"> Personal email from founder (if paying customer)</w:t>
      </w:r>
    </w:p>
    <w:p w14:paraId="530063C4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Week 2:</w:t>
      </w:r>
      <w:r>
        <w:t xml:space="preserve"> Check-in call (offer for enterprise customers)</w:t>
      </w:r>
    </w:p>
    <w:p w14:paraId="51002B8C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Week 4:</w:t>
      </w:r>
      <w:r>
        <w:t xml:space="preserve"> NPS survey + feature requests</w:t>
      </w:r>
    </w:p>
    <w:p w14:paraId="0E936F6E" w14:textId="77777777" w:rsidR="00B7728F" w:rsidRDefault="00000000">
      <w:pPr>
        <w:spacing w:before="120" w:after="120"/>
      </w:pPr>
      <w:r>
        <w:rPr>
          <w:b/>
        </w:rPr>
        <w:t>Success Metrics:</w:t>
      </w:r>
    </w:p>
    <w:p w14:paraId="49269312" w14:textId="77777777" w:rsidR="00B7728F" w:rsidRDefault="00000000">
      <w:pPr>
        <w:spacing w:before="120" w:after="120"/>
      </w:pPr>
      <w:r>
        <w:t>- 30-day activation rate: &gt;80% (use product weekly)</w:t>
      </w:r>
    </w:p>
    <w:p w14:paraId="67E4F7A6" w14:textId="77777777" w:rsidR="00B7728F" w:rsidRDefault="00000000">
      <w:pPr>
        <w:spacing w:before="120" w:after="120"/>
      </w:pPr>
      <w:r>
        <w:t>- Customer satisfaction (NPS): &gt;50</w:t>
      </w:r>
    </w:p>
    <w:p w14:paraId="55FD7A8A" w14:textId="77777777" w:rsidR="00B7728F" w:rsidRDefault="00000000">
      <w:pPr>
        <w:spacing w:before="120" w:after="120"/>
      </w:pPr>
      <w:r>
        <w:t>---</w:t>
      </w:r>
    </w:p>
    <w:p w14:paraId="7852D4CC" w14:textId="77777777" w:rsidR="00B7728F" w:rsidRDefault="00000000">
      <w:pPr>
        <w:pStyle w:val="Heading3"/>
        <w:spacing w:before="120" w:after="120"/>
      </w:pPr>
      <w:r>
        <w:t>Stage 6: Retention &amp; Expansion (Active → Advocate)</w:t>
      </w:r>
    </w:p>
    <w:p w14:paraId="1CBAA00E" w14:textId="77777777" w:rsidR="00B7728F" w:rsidRDefault="00000000">
      <w:pPr>
        <w:spacing w:before="120" w:after="120"/>
      </w:pPr>
      <w:r>
        <w:rPr>
          <w:b/>
        </w:rPr>
        <w:t>Objective:</w:t>
      </w:r>
      <w:r>
        <w:t xml:space="preserve"> Maximize lifetime value through upsells and referrals</w:t>
      </w:r>
    </w:p>
    <w:p w14:paraId="3E9AFBFF" w14:textId="77777777" w:rsidR="00B7728F" w:rsidRDefault="00000000">
      <w:pPr>
        <w:spacing w:before="120" w:after="120"/>
      </w:pPr>
      <w:r>
        <w:rPr>
          <w:b/>
        </w:rPr>
        <w:t>Tactics:</w:t>
      </w:r>
    </w:p>
    <w:p w14:paraId="5AC24758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Upsell Opportunities:</w:t>
      </w:r>
    </w:p>
    <w:p w14:paraId="6A37CF69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Starter → Professional:</w:t>
      </w:r>
      <w:r>
        <w:t xml:space="preserve"> "Add 11 more clients for $100"</w:t>
      </w:r>
    </w:p>
    <w:p w14:paraId="7A1CE42E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Professional → Enterprise:</w:t>
      </w:r>
      <w:r>
        <w:t xml:space="preserve"> "Unlock unlimited clients + white-label"</w:t>
      </w:r>
    </w:p>
    <w:p w14:paraId="416AAE46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Add-Ons:</w:t>
      </w:r>
      <w:r>
        <w:t xml:space="preserve"> Custom integrations, white-label branding, priority support</w:t>
      </w:r>
    </w:p>
    <w:p w14:paraId="34AC8D1F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Referral Program Promotion:</w:t>
      </w:r>
    </w:p>
    <w:p w14:paraId="5AAEA1FF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In-App Widget:</w:t>
      </w:r>
      <w:r>
        <w:t xml:space="preserve"> "Refer a trainer, earn $50"</w:t>
      </w:r>
    </w:p>
    <w:p w14:paraId="78899544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Email Campaign:</w:t>
      </w:r>
      <w:r>
        <w:t xml:space="preserve"> Monthly leaderboard (top referrers get rewards)</w:t>
      </w:r>
    </w:p>
    <w:p w14:paraId="5130458B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Incentives:</w:t>
      </w:r>
      <w:r>
        <w:t xml:space="preserve"> Credits toward upgrades, free months, cash payouts</w:t>
      </w:r>
    </w:p>
    <w:p w14:paraId="43E8B871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Re-Engagement Campaigns:</w:t>
      </w:r>
    </w:p>
    <w:p w14:paraId="51F8A3D0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Trigger 1:</w:t>
      </w:r>
      <w:r>
        <w:t xml:space="preserve"> No login in 30 days → "We Miss You" email</w:t>
      </w:r>
    </w:p>
    <w:p w14:paraId="4AB13775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Trigger 2:</w:t>
      </w:r>
      <w:r>
        <w:t xml:space="preserve"> Not used in 60 days → Phone call (enterprise) or survey</w:t>
      </w:r>
    </w:p>
    <w:p w14:paraId="0BA955A1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Trigger 3:</w:t>
      </w:r>
      <w:r>
        <w:t xml:space="preserve"> No login in 90 days → Win-back offer (50% off renewal)</w:t>
      </w:r>
    </w:p>
    <w:p w14:paraId="7A46B7F5" w14:textId="77777777" w:rsidR="00B7728F" w:rsidRDefault="00000000">
      <w:pPr>
        <w:spacing w:before="120" w:after="120"/>
      </w:pPr>
      <w:r>
        <w:t xml:space="preserve">4. </w:t>
      </w:r>
      <w:r>
        <w:rPr>
          <w:b/>
        </w:rPr>
        <w:t>Customer Advocacy:</w:t>
      </w:r>
    </w:p>
    <w:p w14:paraId="060C343C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Request Testimonials:</w:t>
      </w:r>
      <w:r>
        <w:t xml:space="preserve"> After 30 days of active use</w:t>
      </w:r>
    </w:p>
    <w:p w14:paraId="1D3C8996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Case Study Interviews:</w:t>
      </w:r>
      <w:r>
        <w:t xml:space="preserve"> Offer $100 Amazon gift card</w:t>
      </w:r>
    </w:p>
    <w:p w14:paraId="36770447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Video Testimonials:</w:t>
      </w:r>
      <w:r>
        <w:t xml:space="preserve"> Offer 50% off next renewal</w:t>
      </w:r>
    </w:p>
    <w:p w14:paraId="0EEBE7E5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Affiliate Program:</w:t>
      </w:r>
      <w:r>
        <w:t xml:space="preserve"> 20% commission for ongoing referrals</w:t>
      </w:r>
    </w:p>
    <w:p w14:paraId="0B2BF657" w14:textId="77777777" w:rsidR="00B7728F" w:rsidRDefault="00000000">
      <w:pPr>
        <w:spacing w:before="120" w:after="120"/>
      </w:pPr>
      <w:r>
        <w:rPr>
          <w:b/>
        </w:rPr>
        <w:t>Success Metrics:</w:t>
      </w:r>
    </w:p>
    <w:p w14:paraId="30961949" w14:textId="77777777" w:rsidR="00B7728F" w:rsidRDefault="00000000">
      <w:pPr>
        <w:spacing w:before="120" w:after="120"/>
      </w:pPr>
      <w:r>
        <w:lastRenderedPageBreak/>
        <w:t>- Upsell rate: &gt;20% upgrade to higher tier within 6 months</w:t>
      </w:r>
    </w:p>
    <w:p w14:paraId="0954C969" w14:textId="77777777" w:rsidR="00B7728F" w:rsidRDefault="00000000">
      <w:pPr>
        <w:spacing w:before="120" w:after="120"/>
      </w:pPr>
      <w:r>
        <w:t>- Referral rate: &gt;15% of customers refer 1+ person</w:t>
      </w:r>
    </w:p>
    <w:p w14:paraId="14BF63FD" w14:textId="77777777" w:rsidR="00B7728F" w:rsidRDefault="00000000">
      <w:pPr>
        <w:spacing w:before="120" w:after="120"/>
      </w:pPr>
      <w:r>
        <w:t>- Churn rate: &lt;10% annually</w:t>
      </w:r>
    </w:p>
    <w:p w14:paraId="0D6BA626" w14:textId="77777777" w:rsidR="00B7728F" w:rsidRDefault="00000000">
      <w:pPr>
        <w:spacing w:before="120" w:after="120"/>
      </w:pPr>
      <w:r>
        <w:t>---</w:t>
      </w:r>
    </w:p>
    <w:p w14:paraId="75D1ACFC" w14:textId="77777777" w:rsidR="00B7728F" w:rsidRDefault="00000000">
      <w:pPr>
        <w:pStyle w:val="Heading2"/>
        <w:spacing w:before="120" w:after="120"/>
      </w:pPr>
      <w:r>
        <w:t>Sales Scripts &amp; Templates</w:t>
      </w:r>
    </w:p>
    <w:p w14:paraId="07E62DB2" w14:textId="77777777" w:rsidR="00B7728F" w:rsidRDefault="00000000">
      <w:pPr>
        <w:pStyle w:val="Heading3"/>
        <w:spacing w:before="120" w:after="120"/>
      </w:pPr>
      <w:r>
        <w:t>Script 1: Cold Outreach (Partnerships)</w:t>
      </w:r>
    </w:p>
    <w:p w14:paraId="2473B9BE" w14:textId="77777777" w:rsidR="00B7728F" w:rsidRDefault="00000000">
      <w:pPr>
        <w:spacing w:before="120" w:after="120"/>
      </w:pPr>
      <w:r>
        <w:rPr>
          <w:b/>
        </w:rPr>
        <w:t>Subject:</w:t>
      </w:r>
      <w:r>
        <w:t xml:space="preserve"> Partnership Opportunity: Add Nutrition to [Gym Software]</w:t>
      </w:r>
    </w:p>
    <w:p w14:paraId="06A96AB8" w14:textId="77777777" w:rsidR="00B7728F" w:rsidRDefault="00000000">
      <w:pPr>
        <w:spacing w:before="120" w:after="120"/>
      </w:pPr>
      <w:r>
        <w:rPr>
          <w:b/>
        </w:rPr>
        <w:t>Body:</w:t>
      </w:r>
    </w:p>
    <w:p w14:paraId="2C6FCD44" w14:textId="77777777" w:rsidR="00B7728F" w:rsidRDefault="00000000">
      <w:pPr>
        <w:spacing w:before="120" w:after="120"/>
      </w:pPr>
      <w:r>
        <w:t>Hi [Name],</w:t>
      </w:r>
    </w:p>
    <w:p w14:paraId="58227AED" w14:textId="77777777" w:rsidR="00B7728F" w:rsidRDefault="00000000">
      <w:pPr>
        <w:spacing w:before="120" w:after="120"/>
      </w:pPr>
      <w:r>
        <w:t>I noticed [Gym Software] offers [Feature A] and [Feature B], but doesn't currently have a nutrition/meal planning solution. Many trainers using your platform ask for this.</w:t>
      </w:r>
    </w:p>
    <w:p w14:paraId="3DD2AC0A" w14:textId="77777777" w:rsidR="00B7728F" w:rsidRDefault="00000000">
      <w:pPr>
        <w:spacing w:before="120" w:after="120"/>
      </w:pPr>
      <w:r>
        <w:t>We built EvoFitMeals specifically for fitness professionals. It generates custom meal plans in 60 seconds using AI, and we're looking for integration partners.</w:t>
      </w:r>
    </w:p>
    <w:p w14:paraId="561EE295" w14:textId="77777777" w:rsidR="00B7728F" w:rsidRDefault="00000000">
      <w:pPr>
        <w:spacing w:before="120" w:after="120"/>
      </w:pPr>
      <w:r>
        <w:rPr>
          <w:b/>
        </w:rPr>
        <w:t>What we're proposing:</w:t>
      </w:r>
    </w:p>
    <w:p w14:paraId="79E75DFE" w14:textId="77777777" w:rsidR="00B7728F" w:rsidRDefault="00000000">
      <w:pPr>
        <w:spacing w:before="120" w:after="120"/>
      </w:pPr>
      <w:r>
        <w:t>- White-label EvoFitMeals for your users</w:t>
      </w:r>
    </w:p>
    <w:p w14:paraId="3C0DE0BF" w14:textId="77777777" w:rsidR="00B7728F" w:rsidRDefault="00000000">
      <w:pPr>
        <w:spacing w:before="120" w:after="120"/>
      </w:pPr>
      <w:r>
        <w:t>- You earn 30% revenue share on every sale</w:t>
      </w:r>
    </w:p>
    <w:p w14:paraId="7B73C272" w14:textId="77777777" w:rsidR="00B7728F" w:rsidRDefault="00000000">
      <w:pPr>
        <w:spacing w:before="120" w:after="120"/>
      </w:pPr>
      <w:r>
        <w:t>- We handle all support and maintenance</w:t>
      </w:r>
    </w:p>
    <w:p w14:paraId="22F77F0F" w14:textId="77777777" w:rsidR="00B7728F" w:rsidRDefault="00000000">
      <w:pPr>
        <w:spacing w:before="120" w:after="120"/>
      </w:pPr>
      <w:r>
        <w:t>- Co-marketing to both our audiences</w:t>
      </w:r>
    </w:p>
    <w:p w14:paraId="0BD22ECE" w14:textId="77777777" w:rsidR="00B7728F" w:rsidRDefault="00000000">
      <w:pPr>
        <w:spacing w:before="120" w:after="120"/>
      </w:pPr>
      <w:r>
        <w:t>Would you be open to a 15-minute call to explore this?</w:t>
      </w:r>
    </w:p>
    <w:p w14:paraId="195A4BD6" w14:textId="77777777" w:rsidR="00B7728F" w:rsidRDefault="00000000">
      <w:pPr>
        <w:spacing w:before="120" w:after="120"/>
      </w:pPr>
      <w:r>
        <w:t>Best,</w:t>
      </w:r>
    </w:p>
    <w:p w14:paraId="381C10A8" w14:textId="77777777" w:rsidR="00B7728F" w:rsidRDefault="00000000">
      <w:pPr>
        <w:spacing w:before="120" w:after="120"/>
      </w:pPr>
      <w:r>
        <w:t>[Your Name]</w:t>
      </w:r>
    </w:p>
    <w:p w14:paraId="27B7D48D" w14:textId="77777777" w:rsidR="00B7728F" w:rsidRDefault="00000000">
      <w:pPr>
        <w:spacing w:before="120" w:after="120"/>
      </w:pPr>
      <w:r>
        <w:t>[Title], EvoFitMeals</w:t>
      </w:r>
    </w:p>
    <w:p w14:paraId="5261DEB1" w14:textId="77777777" w:rsidR="00B7728F" w:rsidRDefault="00000000">
      <w:pPr>
        <w:spacing w:before="120" w:after="120"/>
      </w:pPr>
      <w:r>
        <w:t>---</w:t>
      </w:r>
    </w:p>
    <w:p w14:paraId="0FA9125B" w14:textId="77777777" w:rsidR="00B7728F" w:rsidRDefault="00000000">
      <w:pPr>
        <w:pStyle w:val="Heading3"/>
        <w:spacing w:before="120" w:after="120"/>
      </w:pPr>
      <w:r>
        <w:t>Script 2: Trial Follow-Up Call</w:t>
      </w:r>
    </w:p>
    <w:p w14:paraId="6431EFAB" w14:textId="77777777" w:rsidR="00B7728F" w:rsidRDefault="00000000">
      <w:pPr>
        <w:spacing w:before="120" w:after="120"/>
      </w:pPr>
      <w:r>
        <w:rPr>
          <w:b/>
        </w:rPr>
        <w:t>Opening:</w:t>
      </w:r>
    </w:p>
    <w:p w14:paraId="6AC45F51" w14:textId="77777777" w:rsidR="00B7728F" w:rsidRDefault="00000000">
      <w:pPr>
        <w:spacing w:before="120" w:after="120"/>
      </w:pPr>
      <w:r>
        <w:t>"Hi [Name], this is [Your Name] from EvoFitMeals. I saw you signed up for our trial last week. Do you have 5 minutes to chat about your experience?"</w:t>
      </w:r>
    </w:p>
    <w:p w14:paraId="0A898B5C" w14:textId="77777777" w:rsidR="00B7728F" w:rsidRDefault="00000000">
      <w:pPr>
        <w:spacing w:before="120" w:after="120"/>
      </w:pPr>
      <w:r>
        <w:rPr>
          <w:b/>
        </w:rPr>
        <w:t>Discovery Questions:</w:t>
      </w:r>
    </w:p>
    <w:p w14:paraId="59B3EF4F" w14:textId="77777777" w:rsidR="00B7728F" w:rsidRDefault="00000000">
      <w:pPr>
        <w:spacing w:before="120" w:after="120"/>
      </w:pPr>
      <w:r>
        <w:t>1. "What made you start looking for meal planning software?"</w:t>
      </w:r>
    </w:p>
    <w:p w14:paraId="66F08DF4" w14:textId="77777777" w:rsidR="00B7728F" w:rsidRDefault="00000000">
      <w:pPr>
        <w:spacing w:before="120" w:after="120"/>
      </w:pPr>
      <w:r>
        <w:t>2. "What's your current process for creating meal plans?"</w:t>
      </w:r>
    </w:p>
    <w:p w14:paraId="3582A4D4" w14:textId="77777777" w:rsidR="00B7728F" w:rsidRDefault="00000000">
      <w:pPr>
        <w:spacing w:before="120" w:after="120"/>
      </w:pPr>
      <w:r>
        <w:t>3. "How many clients are you serving right now?"</w:t>
      </w:r>
    </w:p>
    <w:p w14:paraId="6FFA3506" w14:textId="77777777" w:rsidR="00B7728F" w:rsidRDefault="00000000">
      <w:pPr>
        <w:spacing w:before="120" w:after="120"/>
      </w:pPr>
      <w:r>
        <w:t>4. "Have you had a chance to try creating a meal plan in EvoFitMeals?"</w:t>
      </w:r>
    </w:p>
    <w:p w14:paraId="6CD1297A" w14:textId="77777777" w:rsidR="00B7728F" w:rsidRDefault="00000000">
      <w:pPr>
        <w:spacing w:before="120" w:after="120"/>
      </w:pPr>
      <w:r>
        <w:lastRenderedPageBreak/>
        <w:t>5. "What would make this a no-brainer purchase for you?"</w:t>
      </w:r>
    </w:p>
    <w:p w14:paraId="2F3128BB" w14:textId="77777777" w:rsidR="00B7728F" w:rsidRDefault="00000000">
      <w:pPr>
        <w:spacing w:before="120" w:after="120"/>
      </w:pPr>
      <w:r>
        <w:rPr>
          <w:b/>
        </w:rPr>
        <w:t>Demo (if they haven't tried it):</w:t>
      </w:r>
    </w:p>
    <w:p w14:paraId="0BF447B5" w14:textId="77777777" w:rsidR="00B7728F" w:rsidRDefault="00000000">
      <w:pPr>
        <w:spacing w:before="120" w:after="120"/>
      </w:pPr>
      <w:r>
        <w:t>"Let me show you how to create a meal plan in 60 seconds. Can you pull up the app while we're on the call?"</w:t>
      </w:r>
    </w:p>
    <w:p w14:paraId="356F9FF4" w14:textId="77777777" w:rsidR="00B7728F" w:rsidRDefault="00000000">
      <w:pPr>
        <w:spacing w:before="120" w:after="120"/>
      </w:pPr>
      <w:r>
        <w:rPr>
          <w:b/>
        </w:rPr>
        <w:t>Objection Handling:</w:t>
      </w:r>
    </w:p>
    <w:p w14:paraId="16582C22" w14:textId="77777777" w:rsidR="00B7728F" w:rsidRDefault="00000000">
      <w:pPr>
        <w:spacing w:before="120" w:after="120"/>
      </w:pPr>
      <w:r>
        <w:rPr>
          <w:b/>
        </w:rPr>
        <w:t>Objection:</w:t>
      </w:r>
      <w:r>
        <w:t xml:space="preserve"> "It's too expensive."</w:t>
      </w:r>
    </w:p>
    <w:p w14:paraId="4FA1DBAF" w14:textId="77777777" w:rsidR="00B7728F" w:rsidRDefault="00000000">
      <w:pPr>
        <w:spacing w:before="120" w:after="120"/>
      </w:pPr>
      <w:r>
        <w:rPr>
          <w:b/>
        </w:rPr>
        <w:t>Response:</w:t>
      </w:r>
      <w:r>
        <w:t xml:space="preserve"> "I totally understand. Let me ask—how much time do you currently spend creating meal plans each week?"</w:t>
      </w:r>
    </w:p>
    <w:p w14:paraId="0F759F6B" w14:textId="77777777" w:rsidR="00B7728F" w:rsidRDefault="00000000">
      <w:pPr>
        <w:spacing w:before="120" w:after="120"/>
      </w:pPr>
      <w:r>
        <w:t>[Wait for answer: usually 3-5 hours]</w:t>
      </w:r>
    </w:p>
    <w:p w14:paraId="2E71935B" w14:textId="77777777" w:rsidR="00B7728F" w:rsidRDefault="00000000">
      <w:pPr>
        <w:spacing w:before="120" w:after="120"/>
      </w:pPr>
      <w:r>
        <w:t>"So if you bill at $75/hour, that's $225-$375 of your time per week. EvoFitMeals pays for itself in the first week. Plus, it's a one-time payment, not a monthly subscription."</w:t>
      </w:r>
    </w:p>
    <w:p w14:paraId="562EC879" w14:textId="77777777" w:rsidR="00B7728F" w:rsidRDefault="00000000">
      <w:pPr>
        <w:spacing w:before="120" w:after="120"/>
      </w:pPr>
      <w:r>
        <w:rPr>
          <w:b/>
        </w:rPr>
        <w:t>Objection:</w:t>
      </w:r>
      <w:r>
        <w:t xml:space="preserve"> "I need to think about it."</w:t>
      </w:r>
    </w:p>
    <w:p w14:paraId="5BCDAF8F" w14:textId="77777777" w:rsidR="00B7728F" w:rsidRDefault="00000000">
      <w:pPr>
        <w:spacing w:before="120" w:after="120"/>
      </w:pPr>
      <w:r>
        <w:rPr>
          <w:b/>
        </w:rPr>
        <w:t>Response:</w:t>
      </w:r>
      <w:r>
        <w:t xml:space="preserve"> "Absolutely. What specifically are you thinking about? Is it the price, the features, or something else?"</w:t>
      </w:r>
    </w:p>
    <w:p w14:paraId="7CD4E679" w14:textId="77777777" w:rsidR="00B7728F" w:rsidRDefault="00000000">
      <w:pPr>
        <w:spacing w:before="120" w:after="120"/>
      </w:pPr>
      <w:r>
        <w:t>[Uncover real objection and address it]</w:t>
      </w:r>
    </w:p>
    <w:p w14:paraId="0E9AB4E2" w14:textId="77777777" w:rsidR="00B7728F" w:rsidRDefault="00000000">
      <w:pPr>
        <w:spacing w:before="120" w:after="120"/>
      </w:pPr>
      <w:r>
        <w:rPr>
          <w:b/>
        </w:rPr>
        <w:t>Close:</w:t>
      </w:r>
    </w:p>
    <w:p w14:paraId="6019FE91" w14:textId="77777777" w:rsidR="00B7728F" w:rsidRDefault="00000000">
      <w:pPr>
        <w:spacing w:before="120" w:after="120"/>
      </w:pPr>
      <w:r>
        <w:t>"Based on what you've told me, it sounds like EvoFitMeals could save you [X hours/week] and help you [their stated goal]. What's holding you back from getting started today?"</w:t>
      </w:r>
    </w:p>
    <w:p w14:paraId="6047F0EB" w14:textId="77777777" w:rsidR="00B7728F" w:rsidRDefault="00000000">
      <w:pPr>
        <w:spacing w:before="120" w:after="120"/>
      </w:pPr>
      <w:r>
        <w:t>---</w:t>
      </w:r>
    </w:p>
    <w:p w14:paraId="42F244F5" w14:textId="77777777" w:rsidR="00B7728F" w:rsidRDefault="00000000">
      <w:pPr>
        <w:pStyle w:val="Heading3"/>
        <w:spacing w:before="120" w:after="120"/>
      </w:pPr>
      <w:r>
        <w:t>Script 3: Enterprise Sales Call (Gym Owners)</w:t>
      </w:r>
    </w:p>
    <w:p w14:paraId="634C3FD2" w14:textId="77777777" w:rsidR="00B7728F" w:rsidRDefault="00000000">
      <w:pPr>
        <w:spacing w:before="120" w:after="120"/>
      </w:pPr>
      <w:r>
        <w:rPr>
          <w:b/>
        </w:rPr>
        <w:t>Pre-Call Prep:</w:t>
      </w:r>
    </w:p>
    <w:p w14:paraId="7F394CCD" w14:textId="77777777" w:rsidR="00B7728F" w:rsidRDefault="00000000">
      <w:pPr>
        <w:spacing w:before="120" w:after="120"/>
      </w:pPr>
      <w:r>
        <w:t>- Research gym (website, Google reviews, social media)</w:t>
      </w:r>
    </w:p>
    <w:p w14:paraId="54445BCB" w14:textId="77777777" w:rsidR="00B7728F" w:rsidRDefault="00000000">
      <w:pPr>
        <w:spacing w:before="120" w:after="120"/>
      </w:pPr>
      <w:r>
        <w:t>- Identify: # of trainers, services offered, competitive positioning</w:t>
      </w:r>
    </w:p>
    <w:p w14:paraId="5D825662" w14:textId="77777777" w:rsidR="00B7728F" w:rsidRDefault="00000000">
      <w:pPr>
        <w:spacing w:before="120" w:after="120"/>
      </w:pPr>
      <w:r>
        <w:t>- Prepare custom demo with gym's branding</w:t>
      </w:r>
    </w:p>
    <w:p w14:paraId="6C38CD0F" w14:textId="77777777" w:rsidR="00B7728F" w:rsidRDefault="00000000">
      <w:pPr>
        <w:spacing w:before="120" w:after="120"/>
      </w:pPr>
      <w:r>
        <w:rPr>
          <w:b/>
        </w:rPr>
        <w:t>Opening:</w:t>
      </w:r>
    </w:p>
    <w:p w14:paraId="5A1FA206" w14:textId="77777777" w:rsidR="00B7728F" w:rsidRDefault="00000000">
      <w:pPr>
        <w:spacing w:before="120" w:after="120"/>
      </w:pPr>
      <w:r>
        <w:t>"Hi [Name], thanks for taking the time. I've done some research on [Gym Name]—I saw you offer [Service A] and [Service B], which is awesome. I'd love to learn more about your vision for adding nutrition services. What's driving that interest?"</w:t>
      </w:r>
    </w:p>
    <w:p w14:paraId="0A97977A" w14:textId="77777777" w:rsidR="00B7728F" w:rsidRDefault="00000000">
      <w:pPr>
        <w:spacing w:before="120" w:after="120"/>
      </w:pPr>
      <w:r>
        <w:rPr>
          <w:b/>
        </w:rPr>
        <w:t>Discovery (15 min):</w:t>
      </w:r>
    </w:p>
    <w:p w14:paraId="749AC7E2" w14:textId="77777777" w:rsidR="00B7728F" w:rsidRDefault="00000000">
      <w:pPr>
        <w:spacing w:before="120" w:after="120"/>
      </w:pPr>
      <w:r>
        <w:t>1. "How many trainers do you have on staff?"</w:t>
      </w:r>
    </w:p>
    <w:p w14:paraId="70F31B84" w14:textId="77777777" w:rsidR="00B7728F" w:rsidRDefault="00000000">
      <w:pPr>
        <w:spacing w:before="120" w:after="120"/>
      </w:pPr>
      <w:r>
        <w:t>2. "Are they currently offering any nutrition guidance to clients?"</w:t>
      </w:r>
    </w:p>
    <w:p w14:paraId="39737EE1" w14:textId="77777777" w:rsidR="00B7728F" w:rsidRDefault="00000000">
      <w:pPr>
        <w:spacing w:before="120" w:after="120"/>
      </w:pPr>
      <w:r>
        <w:t>3. "What's your biggest challenge with member retention?"</w:t>
      </w:r>
    </w:p>
    <w:p w14:paraId="1ED7552F" w14:textId="77777777" w:rsidR="00B7728F" w:rsidRDefault="00000000">
      <w:pPr>
        <w:spacing w:before="120" w:after="120"/>
      </w:pPr>
      <w:r>
        <w:t>4. "Have you considered bringing on a nutritionist? What stopped you?"</w:t>
      </w:r>
    </w:p>
    <w:p w14:paraId="45EB9E93" w14:textId="77777777" w:rsidR="00B7728F" w:rsidRDefault="00000000">
      <w:pPr>
        <w:spacing w:before="120" w:after="120"/>
      </w:pPr>
      <w:r>
        <w:lastRenderedPageBreak/>
        <w:t>5. "If you could wave a magic wand and add nutrition services tomorrow, what would that look like?"</w:t>
      </w:r>
    </w:p>
    <w:p w14:paraId="7B2F5793" w14:textId="77777777" w:rsidR="00B7728F" w:rsidRDefault="00000000">
      <w:pPr>
        <w:spacing w:before="120" w:after="120"/>
      </w:pPr>
      <w:r>
        <w:rPr>
          <w:b/>
        </w:rPr>
        <w:t>Demo (20 min):</w:t>
      </w:r>
    </w:p>
    <w:p w14:paraId="623F8B00" w14:textId="77777777" w:rsidR="00B7728F" w:rsidRDefault="00000000">
      <w:pPr>
        <w:spacing w:before="120" w:after="120"/>
      </w:pPr>
      <w:r>
        <w:t>- Show meal plan generation with gym's branding</w:t>
      </w:r>
    </w:p>
    <w:p w14:paraId="3AC46EB8" w14:textId="77777777" w:rsidR="00B7728F" w:rsidRDefault="00000000">
      <w:pPr>
        <w:spacing w:before="120" w:after="120"/>
      </w:pPr>
      <w:r>
        <w:t>- Demonstrate client management (multi-trainer view)</w:t>
      </w:r>
    </w:p>
    <w:p w14:paraId="1CD85C04" w14:textId="77777777" w:rsidR="00B7728F" w:rsidRDefault="00000000">
      <w:pPr>
        <w:spacing w:before="120" w:after="120"/>
      </w:pPr>
      <w:r>
        <w:t>- Export PDF with gym logo</w:t>
      </w:r>
    </w:p>
    <w:p w14:paraId="334ED0C2" w14:textId="77777777" w:rsidR="00B7728F" w:rsidRDefault="00000000">
      <w:pPr>
        <w:spacing w:before="120" w:after="120"/>
      </w:pPr>
      <w:r>
        <w:t>- Show progress tracking features</w:t>
      </w:r>
    </w:p>
    <w:p w14:paraId="71AB6B01" w14:textId="77777777" w:rsidR="00B7728F" w:rsidRDefault="00000000">
      <w:pPr>
        <w:spacing w:before="120" w:after="120"/>
      </w:pPr>
      <w:r>
        <w:rPr>
          <w:b/>
        </w:rPr>
        <w:t>Pricing (10 min):</w:t>
      </w:r>
    </w:p>
    <w:p w14:paraId="5834FEF9" w14:textId="77777777" w:rsidR="00B7728F" w:rsidRDefault="00000000">
      <w:pPr>
        <w:spacing w:before="120" w:after="120"/>
      </w:pPr>
      <w:r>
        <w:t>"Based on what you've shared, I'd recommend our Business plan for your [X] trainers. Here's what that looks like..."</w:t>
      </w:r>
    </w:p>
    <w:p w14:paraId="042668CF" w14:textId="77777777" w:rsidR="00B7728F" w:rsidRDefault="00000000">
      <w:pPr>
        <w:spacing w:before="120" w:after="120"/>
      </w:pPr>
      <w:r>
        <w:rPr>
          <w:b/>
        </w:rPr>
        <w:t>Pricing Options:</w:t>
      </w:r>
    </w:p>
    <w:p w14:paraId="508F7237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Option A:</w:t>
      </w:r>
      <w:r>
        <w:t xml:space="preserve"> Individual licenses ($299 × X trainers = $Y)</w:t>
      </w:r>
    </w:p>
    <w:p w14:paraId="2A1D777B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Option B:</w:t>
      </w:r>
      <w:r>
        <w:t xml:space="preserve"> Team license (10 trainers, $1,500 annual)</w:t>
      </w:r>
    </w:p>
    <w:p w14:paraId="477D78CF" w14:textId="77777777" w:rsidR="00B7728F" w:rsidRDefault="00000000">
      <w:pPr>
        <w:spacing w:before="120" w:after="120"/>
      </w:pPr>
      <w:r>
        <w:t xml:space="preserve">- </w:t>
      </w:r>
      <w:r>
        <w:rPr>
          <w:b/>
        </w:rPr>
        <w:t>Option C:</w:t>
      </w:r>
      <w:r>
        <w:t xml:space="preserve"> White-label + team license ($3,500 annual + revenue share)</w:t>
      </w:r>
    </w:p>
    <w:p w14:paraId="33906FD9" w14:textId="77777777" w:rsidR="00B7728F" w:rsidRDefault="00000000">
      <w:pPr>
        <w:spacing w:before="120" w:after="120"/>
      </w:pPr>
      <w:r>
        <w:t>"Which option makes the most sense for your gym?"</w:t>
      </w:r>
    </w:p>
    <w:p w14:paraId="471F98B8" w14:textId="77777777" w:rsidR="00B7728F" w:rsidRDefault="00000000">
      <w:pPr>
        <w:spacing w:before="120" w:after="120"/>
      </w:pPr>
      <w:r>
        <w:rPr>
          <w:b/>
        </w:rPr>
        <w:t>Objection Handling:</w:t>
      </w:r>
    </w:p>
    <w:p w14:paraId="2232B039" w14:textId="77777777" w:rsidR="00B7728F" w:rsidRDefault="00000000">
      <w:pPr>
        <w:spacing w:before="120" w:after="120"/>
      </w:pPr>
      <w:r>
        <w:rPr>
          <w:b/>
        </w:rPr>
        <w:t>Objection:</w:t>
      </w:r>
      <w:r>
        <w:t xml:space="preserve"> "I need to talk to my trainers first."</w:t>
      </w:r>
    </w:p>
    <w:p w14:paraId="0D9F4B55" w14:textId="77777777" w:rsidR="00B7728F" w:rsidRDefault="00000000">
      <w:pPr>
        <w:spacing w:before="120" w:after="120"/>
      </w:pPr>
      <w:r>
        <w:rPr>
          <w:b/>
        </w:rPr>
        <w:t>Response:</w:t>
      </w:r>
      <w:r>
        <w:t xml:space="preserve"> "Great idea. What if we set up a 15-minute demo for your trainers next week? I'll walk them through it, and then you can make a decision together."</w:t>
      </w:r>
    </w:p>
    <w:p w14:paraId="3319C070" w14:textId="77777777" w:rsidR="00B7728F" w:rsidRDefault="00000000">
      <w:pPr>
        <w:spacing w:before="120" w:after="120"/>
      </w:pPr>
      <w:r>
        <w:rPr>
          <w:b/>
        </w:rPr>
        <w:t>Objection:</w:t>
      </w:r>
      <w:r>
        <w:t xml:space="preserve"> "We don't have the budget right now."</w:t>
      </w:r>
    </w:p>
    <w:p w14:paraId="7DF86A3E" w14:textId="77777777" w:rsidR="00B7728F" w:rsidRDefault="00000000">
      <w:pPr>
        <w:spacing w:before="120" w:after="120"/>
      </w:pPr>
      <w:r>
        <w:rPr>
          <w:b/>
        </w:rPr>
        <w:t>Response:</w:t>
      </w:r>
      <w:r>
        <w:t xml:space="preserve"> "When do budgets typically reset for you? Let's get you on the calendar for [Month], and I'll send you a detailed ROI breakdown in the meantime."</w:t>
      </w:r>
    </w:p>
    <w:p w14:paraId="3E10B965" w14:textId="77777777" w:rsidR="00B7728F" w:rsidRDefault="00000000">
      <w:pPr>
        <w:spacing w:before="120" w:after="120"/>
      </w:pPr>
      <w:r>
        <w:rPr>
          <w:b/>
        </w:rPr>
        <w:t>Close:</w:t>
      </w:r>
    </w:p>
    <w:p w14:paraId="22A52EAF" w14:textId="77777777" w:rsidR="00B7728F" w:rsidRDefault="00000000">
      <w:pPr>
        <w:spacing w:before="120" w:after="120"/>
      </w:pPr>
      <w:r>
        <w:t>"If I can get this set up for you by [Date], would that work with your timeline?"</w:t>
      </w:r>
    </w:p>
    <w:p w14:paraId="35FCC4FE" w14:textId="77777777" w:rsidR="00B7728F" w:rsidRDefault="00000000">
      <w:pPr>
        <w:spacing w:before="120" w:after="120"/>
      </w:pPr>
      <w:r>
        <w:t>---</w:t>
      </w:r>
    </w:p>
    <w:p w14:paraId="3D1E20CF" w14:textId="77777777" w:rsidR="00B7728F" w:rsidRDefault="00000000">
      <w:pPr>
        <w:pStyle w:val="Heading3"/>
        <w:spacing w:before="120" w:after="120"/>
      </w:pPr>
      <w:r>
        <w:t>Email Template 1: Abandoned Cart Recovery</w:t>
      </w:r>
    </w:p>
    <w:p w14:paraId="47DD8B8D" w14:textId="77777777" w:rsidR="00B7728F" w:rsidRDefault="00000000">
      <w:pPr>
        <w:spacing w:before="120" w:after="120"/>
      </w:pPr>
      <w:r>
        <w:rPr>
          <w:b/>
        </w:rPr>
        <w:t>Subject:</w:t>
      </w:r>
      <w:r>
        <w:t xml:space="preserve"> Did something go wrong with your order?</w:t>
      </w:r>
    </w:p>
    <w:p w14:paraId="193F7EB6" w14:textId="77777777" w:rsidR="00B7728F" w:rsidRDefault="00000000">
      <w:pPr>
        <w:spacing w:before="120" w:after="120"/>
      </w:pPr>
      <w:r>
        <w:rPr>
          <w:b/>
        </w:rPr>
        <w:t>Body:</w:t>
      </w:r>
    </w:p>
    <w:p w14:paraId="33ECC178" w14:textId="77777777" w:rsidR="00B7728F" w:rsidRDefault="00000000">
      <w:pPr>
        <w:spacing w:before="120" w:after="120"/>
      </w:pPr>
      <w:r>
        <w:t>Hi [Name],</w:t>
      </w:r>
    </w:p>
    <w:p w14:paraId="1CC6D8A9" w14:textId="77777777" w:rsidR="00B7728F" w:rsidRDefault="00000000">
      <w:pPr>
        <w:spacing w:before="120" w:after="120"/>
      </w:pPr>
      <w:r>
        <w:t>I noticed you started checking out for EvoFitMeals [Plan Name] but didn't complete your purchase. Did you run into any issues?</w:t>
      </w:r>
    </w:p>
    <w:p w14:paraId="13728A7D" w14:textId="77777777" w:rsidR="00B7728F" w:rsidRDefault="00000000">
      <w:pPr>
        <w:spacing w:before="120" w:after="120"/>
      </w:pPr>
      <w:r>
        <w:t>If you have questions about pricing, features, or anything else, I'm happy to help. Just reply to this email.</w:t>
      </w:r>
    </w:p>
    <w:p w14:paraId="2C378EA4" w14:textId="77777777" w:rsidR="00B7728F" w:rsidRDefault="00000000">
      <w:pPr>
        <w:spacing w:before="120" w:after="120"/>
      </w:pPr>
      <w:r>
        <w:rPr>
          <w:b/>
        </w:rPr>
        <w:lastRenderedPageBreak/>
        <w:t>Limited Time Offer:</w:t>
      </w:r>
      <w:r>
        <w:t xml:space="preserve"> If you complete your purchase in the next 24 hours, I'll apply a 10% discount (code: WELCOME10).</w:t>
      </w:r>
    </w:p>
    <w:p w14:paraId="6A67EA04" w14:textId="77777777" w:rsidR="00B7728F" w:rsidRDefault="00000000">
      <w:pPr>
        <w:spacing w:before="120" w:after="120"/>
      </w:pPr>
      <w:r>
        <w:t>Looking forward to having you as part of the EvoFit community!</w:t>
      </w:r>
    </w:p>
    <w:p w14:paraId="2F897D63" w14:textId="77777777" w:rsidR="00B7728F" w:rsidRDefault="00000000">
      <w:pPr>
        <w:spacing w:before="120" w:after="120"/>
      </w:pPr>
      <w:r>
        <w:t>Best,</w:t>
      </w:r>
    </w:p>
    <w:p w14:paraId="489C01F3" w14:textId="77777777" w:rsidR="00B7728F" w:rsidRDefault="00000000">
      <w:pPr>
        <w:spacing w:before="120" w:after="120"/>
      </w:pPr>
      <w:r>
        <w:t>[Your Name]</w:t>
      </w:r>
    </w:p>
    <w:p w14:paraId="2403AFF4" w14:textId="77777777" w:rsidR="00B7728F" w:rsidRDefault="00000000">
      <w:pPr>
        <w:spacing w:before="120" w:after="120"/>
      </w:pPr>
      <w:r>
        <w:t>[Title], EvoFitMeals</w:t>
      </w:r>
    </w:p>
    <w:p w14:paraId="3C81F3F7" w14:textId="77777777" w:rsidR="00B7728F" w:rsidRDefault="00000000">
      <w:pPr>
        <w:spacing w:before="120" w:after="120"/>
      </w:pPr>
      <w:r>
        <w:t>P.S. Here's what other trainers are saying: [Link to testimonials]</w:t>
      </w:r>
    </w:p>
    <w:p w14:paraId="607919C7" w14:textId="77777777" w:rsidR="00B7728F" w:rsidRDefault="00000000">
      <w:pPr>
        <w:spacing w:before="120" w:after="120"/>
      </w:pPr>
      <w:r>
        <w:t>---</w:t>
      </w:r>
    </w:p>
    <w:p w14:paraId="20DED956" w14:textId="77777777" w:rsidR="00B7728F" w:rsidRDefault="00000000">
      <w:pPr>
        <w:pStyle w:val="Heading3"/>
        <w:spacing w:before="120" w:after="120"/>
      </w:pPr>
      <w:r>
        <w:t>Email Template 2: Upsell (Starter → Professional)</w:t>
      </w:r>
    </w:p>
    <w:p w14:paraId="20447D41" w14:textId="77777777" w:rsidR="00B7728F" w:rsidRDefault="00000000">
      <w:pPr>
        <w:spacing w:before="120" w:after="120"/>
      </w:pPr>
      <w:r>
        <w:rPr>
          <w:b/>
        </w:rPr>
        <w:t>Subject:</w:t>
      </w:r>
      <w:r>
        <w:t xml:space="preserve"> You've Hit Your Client Limit—Time to Upgrade?</w:t>
      </w:r>
    </w:p>
    <w:p w14:paraId="7E85E540" w14:textId="77777777" w:rsidR="00B7728F" w:rsidRDefault="00000000">
      <w:pPr>
        <w:spacing w:before="120" w:after="120"/>
      </w:pPr>
      <w:r>
        <w:rPr>
          <w:b/>
        </w:rPr>
        <w:t>Body:</w:t>
      </w:r>
    </w:p>
    <w:p w14:paraId="71B8C2C1" w14:textId="77777777" w:rsidR="00B7728F" w:rsidRDefault="00000000">
      <w:pPr>
        <w:spacing w:before="120" w:after="120"/>
      </w:pPr>
      <w:r>
        <w:t>Hi [Name],</w:t>
      </w:r>
    </w:p>
    <w:p w14:paraId="581465B7" w14:textId="77777777" w:rsidR="00B7728F" w:rsidRDefault="00000000">
      <w:pPr>
        <w:spacing w:before="120" w:after="120"/>
      </w:pPr>
      <w:r>
        <w:t>Congrats! You've maxed out your 9 clients on the Starter plan. That's a great problem to have.</w:t>
      </w:r>
    </w:p>
    <w:p w14:paraId="218F0436" w14:textId="77777777" w:rsidR="00B7728F" w:rsidRDefault="00000000">
      <w:pPr>
        <w:spacing w:before="120" w:after="120"/>
      </w:pPr>
      <w:r>
        <w:t>You have two options:</w:t>
      </w:r>
    </w:p>
    <w:p w14:paraId="06A14038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Upgrade to Professional</w:t>
      </w:r>
      <w:r>
        <w:t xml:space="preserve"> ($100 one-time) → Add 11 more clients (20 total)</w:t>
      </w:r>
    </w:p>
    <w:p w14:paraId="73296B73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Upgrade to Enterprise</w:t>
      </w:r>
      <w:r>
        <w:t xml:space="preserve"> ($200 one-time) → Unlimited clients + white-label branding</w:t>
      </w:r>
    </w:p>
    <w:p w14:paraId="170C0315" w14:textId="77777777" w:rsidR="00B7728F" w:rsidRDefault="00000000">
      <w:pPr>
        <w:spacing w:before="120" w:after="120"/>
      </w:pPr>
      <w:r>
        <w:t>Most trainers in your situation choose Professional. It pays for itself with 1-2 new clients.</w:t>
      </w:r>
    </w:p>
    <w:p w14:paraId="42DEEA1C" w14:textId="77777777" w:rsidR="00B7728F" w:rsidRDefault="00000000">
      <w:pPr>
        <w:spacing w:before="120" w:after="120"/>
      </w:pPr>
      <w:r>
        <w:t>Ready to upgrade? [Link to pricing page]</w:t>
      </w:r>
    </w:p>
    <w:p w14:paraId="7CC817D3" w14:textId="77777777" w:rsidR="00B7728F" w:rsidRDefault="00000000">
      <w:pPr>
        <w:spacing w:before="120" w:after="120"/>
      </w:pPr>
      <w:r>
        <w:t>Questions? Just reply to this email.</w:t>
      </w:r>
    </w:p>
    <w:p w14:paraId="2346E9D2" w14:textId="77777777" w:rsidR="00B7728F" w:rsidRDefault="00000000">
      <w:pPr>
        <w:spacing w:before="120" w:after="120"/>
      </w:pPr>
      <w:r>
        <w:t>Best,</w:t>
      </w:r>
    </w:p>
    <w:p w14:paraId="7284F3FA" w14:textId="77777777" w:rsidR="00B7728F" w:rsidRDefault="00000000">
      <w:pPr>
        <w:spacing w:before="120" w:after="120"/>
      </w:pPr>
      <w:r>
        <w:t>[Your Name]</w:t>
      </w:r>
    </w:p>
    <w:p w14:paraId="7190C417" w14:textId="77777777" w:rsidR="00B7728F" w:rsidRDefault="00000000">
      <w:pPr>
        <w:spacing w:before="120" w:after="120"/>
      </w:pPr>
      <w:r>
        <w:t>---</w:t>
      </w:r>
    </w:p>
    <w:p w14:paraId="59BF9360" w14:textId="77777777" w:rsidR="00B7728F" w:rsidRDefault="00000000">
      <w:pPr>
        <w:pStyle w:val="Heading3"/>
        <w:spacing w:before="120" w:after="120"/>
      </w:pPr>
      <w:r>
        <w:t>Email Template 3: Win-Back Campaign</w:t>
      </w:r>
    </w:p>
    <w:p w14:paraId="2585AECE" w14:textId="77777777" w:rsidR="00B7728F" w:rsidRDefault="00000000">
      <w:pPr>
        <w:spacing w:before="120" w:after="120"/>
      </w:pPr>
      <w:r>
        <w:rPr>
          <w:b/>
        </w:rPr>
        <w:t>Subject:</w:t>
      </w:r>
      <w:r>
        <w:t xml:space="preserve"> We Miss You at EvoFitMeals</w:t>
      </w:r>
    </w:p>
    <w:p w14:paraId="148FE204" w14:textId="77777777" w:rsidR="00B7728F" w:rsidRDefault="00000000">
      <w:pPr>
        <w:spacing w:before="120" w:after="120"/>
      </w:pPr>
      <w:r>
        <w:rPr>
          <w:b/>
        </w:rPr>
        <w:t>Body:</w:t>
      </w:r>
    </w:p>
    <w:p w14:paraId="6EDE6A5F" w14:textId="77777777" w:rsidR="00B7728F" w:rsidRDefault="00000000">
      <w:pPr>
        <w:spacing w:before="120" w:after="120"/>
      </w:pPr>
      <w:r>
        <w:t>Hi [Name],</w:t>
      </w:r>
    </w:p>
    <w:p w14:paraId="65A3C42F" w14:textId="77777777" w:rsidR="00B7728F" w:rsidRDefault="00000000">
      <w:pPr>
        <w:spacing w:before="120" w:after="120"/>
      </w:pPr>
      <w:r>
        <w:t>I noticed you haven't logged in to EvoFitMeals in the past 60 days. I wanted to check in and see if there's anything we can do to help.</w:t>
      </w:r>
    </w:p>
    <w:p w14:paraId="56AA1AB6" w14:textId="77777777" w:rsidR="00B7728F" w:rsidRDefault="00000000">
      <w:pPr>
        <w:spacing w:before="120" w:after="120"/>
      </w:pPr>
      <w:r>
        <w:rPr>
          <w:b/>
        </w:rPr>
        <w:t>Common reasons trainers stop using EvoFitMeals:</w:t>
      </w:r>
    </w:p>
    <w:p w14:paraId="56CF9793" w14:textId="77777777" w:rsidR="00B7728F" w:rsidRDefault="00000000">
      <w:pPr>
        <w:spacing w:before="120" w:after="120"/>
      </w:pPr>
      <w:r>
        <w:t>- Too busy to set up clients</w:t>
      </w:r>
    </w:p>
    <w:p w14:paraId="74F6CBF9" w14:textId="77777777" w:rsidR="00B7728F" w:rsidRDefault="00000000">
      <w:pPr>
        <w:spacing w:before="120" w:after="120"/>
      </w:pPr>
      <w:r>
        <w:t>- Missing a feature they need</w:t>
      </w:r>
    </w:p>
    <w:p w14:paraId="3AFC0D0A" w14:textId="77777777" w:rsidR="00B7728F" w:rsidRDefault="00000000">
      <w:pPr>
        <w:spacing w:before="120" w:after="120"/>
      </w:pPr>
      <w:r>
        <w:lastRenderedPageBreak/>
        <w:t>- Not sure how to use advanced features</w:t>
      </w:r>
    </w:p>
    <w:p w14:paraId="728CFC97" w14:textId="77777777" w:rsidR="00B7728F" w:rsidRDefault="00000000">
      <w:pPr>
        <w:spacing w:before="120" w:after="120"/>
      </w:pPr>
      <w:r>
        <w:t>If any of these apply, let me know. I'm here to help.</w:t>
      </w:r>
    </w:p>
    <w:p w14:paraId="25C32365" w14:textId="77777777" w:rsidR="00B7728F" w:rsidRDefault="00000000">
      <w:pPr>
        <w:spacing w:before="120" w:after="120"/>
      </w:pPr>
      <w:r>
        <w:rPr>
          <w:b/>
        </w:rPr>
        <w:t>Special Offer:</w:t>
      </w:r>
      <w:r>
        <w:t xml:space="preserve"> If you're still interested in using EvoFitMeals, I'll extend your trial for another 30 days (no charge). Just reply "YES" and I'll activate it.</w:t>
      </w:r>
    </w:p>
    <w:p w14:paraId="4A319AF4" w14:textId="77777777" w:rsidR="00B7728F" w:rsidRDefault="00000000">
      <w:pPr>
        <w:spacing w:before="120" w:after="120"/>
      </w:pPr>
      <w:r>
        <w:t>Looking forward to hearing from you!</w:t>
      </w:r>
    </w:p>
    <w:p w14:paraId="6C12647F" w14:textId="77777777" w:rsidR="00B7728F" w:rsidRDefault="00000000">
      <w:pPr>
        <w:spacing w:before="120" w:after="120"/>
      </w:pPr>
      <w:r>
        <w:t>Best,</w:t>
      </w:r>
    </w:p>
    <w:p w14:paraId="18A63E85" w14:textId="77777777" w:rsidR="00B7728F" w:rsidRDefault="00000000">
      <w:pPr>
        <w:spacing w:before="120" w:after="120"/>
      </w:pPr>
      <w:r>
        <w:t>[Your Name]</w:t>
      </w:r>
    </w:p>
    <w:p w14:paraId="3CB93AD3" w14:textId="77777777" w:rsidR="00B7728F" w:rsidRDefault="00000000">
      <w:pPr>
        <w:spacing w:before="120" w:after="120"/>
      </w:pPr>
      <w:r>
        <w:t>---</w:t>
      </w:r>
    </w:p>
    <w:p w14:paraId="29128792" w14:textId="77777777" w:rsidR="00B7728F" w:rsidRDefault="00000000">
      <w:pPr>
        <w:pStyle w:val="Heading2"/>
        <w:spacing w:before="120" w:after="120"/>
      </w:pPr>
      <w:r>
        <w:t>Objection Handling Framework</w:t>
      </w:r>
    </w:p>
    <w:p w14:paraId="46E7BA7D" w14:textId="77777777" w:rsidR="00B7728F" w:rsidRDefault="00000000">
      <w:pPr>
        <w:pStyle w:val="Heading3"/>
        <w:spacing w:before="120" w:after="120"/>
      </w:pPr>
      <w:r>
        <w:t>Objection 1: "It's too expensive."</w:t>
      </w:r>
    </w:p>
    <w:p w14:paraId="42EA2E11" w14:textId="77777777" w:rsidR="00B7728F" w:rsidRDefault="00000000">
      <w:pPr>
        <w:spacing w:before="120" w:after="120"/>
      </w:pPr>
      <w:r>
        <w:rPr>
          <w:b/>
        </w:rPr>
        <w:t>Underlying Concern:</w:t>
      </w:r>
      <w:r>
        <w:t xml:space="preserve"> Price sensitivity, unclear ROI</w:t>
      </w:r>
    </w:p>
    <w:p w14:paraId="2CF62828" w14:textId="77777777" w:rsidR="00B7728F" w:rsidRDefault="00000000">
      <w:pPr>
        <w:spacing w:before="120" w:after="120"/>
      </w:pPr>
      <w:r>
        <w:rPr>
          <w:b/>
        </w:rPr>
        <w:t>Response Framework:</w:t>
      </w:r>
    </w:p>
    <w:p w14:paraId="7A6F422C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Acknowledge:</w:t>
      </w:r>
      <w:r>
        <w:t xml:space="preserve"> "I totally understand. Budget is always a consideration."</w:t>
      </w:r>
    </w:p>
    <w:p w14:paraId="194A824E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Reframe:</w:t>
      </w:r>
      <w:r>
        <w:t xml:space="preserve"> "Let me ask—how much time do you spend creating meal plans each week?"</w:t>
      </w:r>
    </w:p>
    <w:p w14:paraId="5A75A89A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Calculate ROI:</w:t>
      </w:r>
      <w:r>
        <w:t xml:space="preserve"> "[X hours/week] × [your hourly rate] = [$Y/week]. EvoFitMeals pays for itself in [timeframe]."</w:t>
      </w:r>
    </w:p>
    <w:p w14:paraId="6ED1F39C" w14:textId="77777777" w:rsidR="00B7728F" w:rsidRDefault="00000000">
      <w:pPr>
        <w:spacing w:before="120" w:after="120"/>
      </w:pPr>
      <w:r>
        <w:t xml:space="preserve">4. </w:t>
      </w:r>
      <w:r>
        <w:rPr>
          <w:b/>
        </w:rPr>
        <w:t>Contrast:</w:t>
      </w:r>
      <w:r>
        <w:t xml:space="preserve"> "Most meal planning software costs $18/month = $216/year. We're $199 one-time."</w:t>
      </w:r>
    </w:p>
    <w:p w14:paraId="077B9572" w14:textId="77777777" w:rsidR="00B7728F" w:rsidRDefault="00000000">
      <w:pPr>
        <w:spacing w:before="120" w:after="120"/>
      </w:pPr>
      <w:r>
        <w:t xml:space="preserve">5. </w:t>
      </w:r>
      <w:r>
        <w:rPr>
          <w:b/>
        </w:rPr>
        <w:t>Risk Reversal:</w:t>
      </w:r>
      <w:r>
        <w:t xml:space="preserve"> "Plus, we offer a 30-day money-back guarantee. If it doesn't save you time, get a full refund."</w:t>
      </w:r>
    </w:p>
    <w:p w14:paraId="2B20EDF0" w14:textId="77777777" w:rsidR="00B7728F" w:rsidRDefault="00000000">
      <w:pPr>
        <w:spacing w:before="120" w:after="120"/>
      </w:pPr>
      <w:r>
        <w:rPr>
          <w:b/>
        </w:rPr>
        <w:t>Follow-Up Question:</w:t>
      </w:r>
    </w:p>
    <w:p w14:paraId="2954DA85" w14:textId="77777777" w:rsidR="00B7728F" w:rsidRDefault="00000000">
      <w:pPr>
        <w:spacing w:before="120" w:after="120"/>
      </w:pPr>
      <w:r>
        <w:t>"If I could show you how this pays for itself in 2 weeks, would that change your perspective?"</w:t>
      </w:r>
    </w:p>
    <w:p w14:paraId="374FDAFC" w14:textId="77777777" w:rsidR="00B7728F" w:rsidRDefault="00000000">
      <w:pPr>
        <w:spacing w:before="120" w:after="120"/>
      </w:pPr>
      <w:r>
        <w:t>---</w:t>
      </w:r>
    </w:p>
    <w:p w14:paraId="0D90D802" w14:textId="77777777" w:rsidR="00B7728F" w:rsidRDefault="00000000">
      <w:pPr>
        <w:pStyle w:val="Heading3"/>
        <w:spacing w:before="120" w:after="120"/>
      </w:pPr>
      <w:r>
        <w:t>Objection 2: "I can do this myself with Excel/Google Sheets."</w:t>
      </w:r>
    </w:p>
    <w:p w14:paraId="08BB6BC5" w14:textId="77777777" w:rsidR="00B7728F" w:rsidRDefault="00000000">
      <w:pPr>
        <w:spacing w:before="120" w:after="120"/>
      </w:pPr>
      <w:r>
        <w:rPr>
          <w:b/>
        </w:rPr>
        <w:t>Underlying Concern:</w:t>
      </w:r>
      <w:r>
        <w:t xml:space="preserve"> Believes manual process is sufficient</w:t>
      </w:r>
    </w:p>
    <w:p w14:paraId="19220A09" w14:textId="77777777" w:rsidR="00B7728F" w:rsidRDefault="00000000">
      <w:pPr>
        <w:spacing w:before="120" w:after="120"/>
      </w:pPr>
      <w:r>
        <w:rPr>
          <w:b/>
        </w:rPr>
        <w:t>Response Framework:</w:t>
      </w:r>
    </w:p>
    <w:p w14:paraId="49E7A7DA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Validate:</w:t>
      </w:r>
      <w:r>
        <w:t xml:space="preserve"> "You're absolutely right—you can create meal plans manually."</w:t>
      </w:r>
    </w:p>
    <w:p w14:paraId="571F32F5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Opportunity Cost:</w:t>
      </w:r>
      <w:r>
        <w:t xml:space="preserve"> "But the real question is: should you? Your time is worth [$X/hour]. Is meal planning the best use of that time?"</w:t>
      </w:r>
    </w:p>
    <w:p w14:paraId="62F2B5E5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Quality:</w:t>
      </w:r>
      <w:r>
        <w:t xml:space="preserve"> "Plus, EvoFitMeals generates professional PDFs with nutrition labels, grocery lists, and your branding. How long does that take in Excel?"</w:t>
      </w:r>
    </w:p>
    <w:p w14:paraId="14390AAE" w14:textId="77777777" w:rsidR="00B7728F" w:rsidRDefault="00000000">
      <w:pPr>
        <w:spacing w:before="120" w:after="120"/>
      </w:pPr>
      <w:r>
        <w:lastRenderedPageBreak/>
        <w:t xml:space="preserve">4. </w:t>
      </w:r>
      <w:r>
        <w:rPr>
          <w:b/>
        </w:rPr>
        <w:t>Scale:</w:t>
      </w:r>
      <w:r>
        <w:t xml:space="preserve"> "And what happens when you have 10 clients? 20 clients? Can you still do it manually without working weekends?"</w:t>
      </w:r>
    </w:p>
    <w:p w14:paraId="6B5B6BAE" w14:textId="77777777" w:rsidR="00B7728F" w:rsidRDefault="00000000">
      <w:pPr>
        <w:spacing w:before="120" w:after="120"/>
      </w:pPr>
      <w:r>
        <w:rPr>
          <w:b/>
        </w:rPr>
        <w:t>Follow-Up Question:</w:t>
      </w:r>
    </w:p>
    <w:p w14:paraId="2D3EF470" w14:textId="77777777" w:rsidR="00B7728F" w:rsidRDefault="00000000">
      <w:pPr>
        <w:spacing w:before="120" w:after="120"/>
      </w:pPr>
      <w:r>
        <w:t>"If you could automate this and get your weekends back, would that be valuable to you?"</w:t>
      </w:r>
    </w:p>
    <w:p w14:paraId="63343AD6" w14:textId="77777777" w:rsidR="00B7728F" w:rsidRDefault="00000000">
      <w:pPr>
        <w:spacing w:before="120" w:after="120"/>
      </w:pPr>
      <w:r>
        <w:t>---</w:t>
      </w:r>
    </w:p>
    <w:p w14:paraId="65C20EE3" w14:textId="77777777" w:rsidR="00B7728F" w:rsidRDefault="00000000">
      <w:pPr>
        <w:pStyle w:val="Heading3"/>
        <w:spacing w:before="120" w:after="120"/>
      </w:pPr>
      <w:r>
        <w:t>Objection 3: "My clients won't follow meal plans anyway."</w:t>
      </w:r>
    </w:p>
    <w:p w14:paraId="60C210ED" w14:textId="77777777" w:rsidR="00B7728F" w:rsidRDefault="00000000">
      <w:pPr>
        <w:spacing w:before="120" w:after="120"/>
      </w:pPr>
      <w:r>
        <w:rPr>
          <w:b/>
        </w:rPr>
        <w:t>Underlying Concern:</w:t>
      </w:r>
      <w:r>
        <w:t xml:space="preserve"> Low perceived value of nutrition coaching</w:t>
      </w:r>
    </w:p>
    <w:p w14:paraId="1010349C" w14:textId="77777777" w:rsidR="00B7728F" w:rsidRDefault="00000000">
      <w:pPr>
        <w:spacing w:before="120" w:after="120"/>
      </w:pPr>
      <w:r>
        <w:rPr>
          <w:b/>
        </w:rPr>
        <w:t>Response Framework:</w:t>
      </w:r>
    </w:p>
    <w:p w14:paraId="58BEF659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Acknowledge:</w:t>
      </w:r>
      <w:r>
        <w:t xml:space="preserve"> "I hear you. Compliance is definitely a challenge."</w:t>
      </w:r>
    </w:p>
    <w:p w14:paraId="30FD9E95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Reframe:</w:t>
      </w:r>
      <w:r>
        <w:t xml:space="preserve"> "But that's exactly why you need better tools. Clients don't follow generic templates. They follow plans that feel personalized to them."</w:t>
      </w:r>
    </w:p>
    <w:p w14:paraId="0CB98356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Data:</w:t>
      </w:r>
      <w:r>
        <w:t xml:space="preserve"> "Our customers report 40% higher client retention when they add meal planning. Why? Because clients see faster results."</w:t>
      </w:r>
    </w:p>
    <w:p w14:paraId="43F03F7A" w14:textId="77777777" w:rsidR="00B7728F" w:rsidRDefault="00000000">
      <w:pPr>
        <w:spacing w:before="120" w:after="120"/>
      </w:pPr>
      <w:r>
        <w:t xml:space="preserve">4. </w:t>
      </w:r>
      <w:r>
        <w:rPr>
          <w:b/>
        </w:rPr>
        <w:t>Social Proof:</w:t>
      </w:r>
      <w:r>
        <w:t xml:space="preserve"> "Here's what [Trainer Name] said: [Testimonial about client compliance]."</w:t>
      </w:r>
    </w:p>
    <w:p w14:paraId="72BFFEDD" w14:textId="77777777" w:rsidR="00B7728F" w:rsidRDefault="00000000">
      <w:pPr>
        <w:spacing w:before="120" w:after="120"/>
      </w:pPr>
      <w:r>
        <w:rPr>
          <w:b/>
        </w:rPr>
        <w:t>Follow-Up Question:</w:t>
      </w:r>
    </w:p>
    <w:p w14:paraId="4AA1526E" w14:textId="77777777" w:rsidR="00B7728F" w:rsidRDefault="00000000">
      <w:pPr>
        <w:spacing w:before="120" w:after="120"/>
      </w:pPr>
      <w:r>
        <w:t>"What if adding meal plans helped you keep clients 6 months longer? What would that be worth to your business?"</w:t>
      </w:r>
    </w:p>
    <w:p w14:paraId="29E42067" w14:textId="77777777" w:rsidR="00B7728F" w:rsidRDefault="00000000">
      <w:pPr>
        <w:spacing w:before="120" w:after="120"/>
      </w:pPr>
      <w:r>
        <w:t>---</w:t>
      </w:r>
    </w:p>
    <w:p w14:paraId="2FBBCC1C" w14:textId="77777777" w:rsidR="00B7728F" w:rsidRDefault="00000000">
      <w:pPr>
        <w:pStyle w:val="Heading3"/>
        <w:spacing w:before="120" w:after="120"/>
      </w:pPr>
      <w:r>
        <w:t>Objection 4: "I need to think about it."</w:t>
      </w:r>
    </w:p>
    <w:p w14:paraId="52922CF5" w14:textId="77777777" w:rsidR="00B7728F" w:rsidRDefault="00000000">
      <w:pPr>
        <w:spacing w:before="120" w:after="120"/>
      </w:pPr>
      <w:r>
        <w:rPr>
          <w:b/>
        </w:rPr>
        <w:t>Underlying Concern:</w:t>
      </w:r>
      <w:r>
        <w:t xml:space="preserve"> Stalling tactic, needs more info, or has unspoken objection</w:t>
      </w:r>
    </w:p>
    <w:p w14:paraId="4CD3843A" w14:textId="77777777" w:rsidR="00B7728F" w:rsidRDefault="00000000">
      <w:pPr>
        <w:spacing w:before="120" w:after="120"/>
      </w:pPr>
      <w:r>
        <w:rPr>
          <w:b/>
        </w:rPr>
        <w:t>Response Framework:</w:t>
      </w:r>
    </w:p>
    <w:p w14:paraId="69847B03" w14:textId="77777777" w:rsidR="00B7728F" w:rsidRDefault="00000000">
      <w:pPr>
        <w:spacing w:before="120" w:after="120"/>
      </w:pPr>
      <w:r>
        <w:t xml:space="preserve">1. </w:t>
      </w:r>
      <w:r>
        <w:rPr>
          <w:b/>
        </w:rPr>
        <w:t>Permission to Probe:</w:t>
      </w:r>
      <w:r>
        <w:t xml:space="preserve"> "Of course. Can I ask—what specifically are you thinking about?"</w:t>
      </w:r>
    </w:p>
    <w:p w14:paraId="1A70090B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Uncover Real Objection:</w:t>
      </w:r>
      <w:r>
        <w:t xml:space="preserve"> [Wait for answer. Common responses: price, features, timing]</w:t>
      </w:r>
    </w:p>
    <w:p w14:paraId="5717B480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Address Directly:</w:t>
      </w:r>
      <w:r>
        <w:t xml:space="preserve"> [Use relevant objection handling framework]</w:t>
      </w:r>
    </w:p>
    <w:p w14:paraId="4374739B" w14:textId="77777777" w:rsidR="00B7728F" w:rsidRDefault="00000000">
      <w:pPr>
        <w:spacing w:before="120" w:after="120"/>
      </w:pPr>
      <w:r>
        <w:t xml:space="preserve">4. </w:t>
      </w:r>
      <w:r>
        <w:rPr>
          <w:b/>
        </w:rPr>
        <w:t>Create Urgency:</w:t>
      </w:r>
      <w:r>
        <w:t xml:space="preserve"> "I want to make sure you get the early adopter pricing. It expires [Date]. Would it help to schedule a follow-up call before then?"</w:t>
      </w:r>
    </w:p>
    <w:p w14:paraId="6583EABB" w14:textId="77777777" w:rsidR="00B7728F" w:rsidRDefault="00000000">
      <w:pPr>
        <w:spacing w:before="120" w:after="120"/>
      </w:pPr>
      <w:r>
        <w:rPr>
          <w:b/>
        </w:rPr>
        <w:t>Follow-Up Question:</w:t>
      </w:r>
    </w:p>
    <w:p w14:paraId="10D0F794" w14:textId="77777777" w:rsidR="00B7728F" w:rsidRDefault="00000000">
      <w:pPr>
        <w:spacing w:before="120" w:after="120"/>
      </w:pPr>
      <w:r>
        <w:t>"If I could address [their concern], would you be ready to move forward today?"</w:t>
      </w:r>
    </w:p>
    <w:p w14:paraId="3BB6B4F8" w14:textId="77777777" w:rsidR="00B7728F" w:rsidRDefault="00000000">
      <w:pPr>
        <w:spacing w:before="120" w:after="120"/>
      </w:pPr>
      <w:r>
        <w:t>---</w:t>
      </w:r>
    </w:p>
    <w:p w14:paraId="6B495D84" w14:textId="77777777" w:rsidR="00B7728F" w:rsidRDefault="00000000">
      <w:pPr>
        <w:pStyle w:val="Heading3"/>
        <w:spacing w:before="120" w:after="120"/>
      </w:pPr>
      <w:r>
        <w:t>Objection 5: "I'm already using [Competitor]."</w:t>
      </w:r>
    </w:p>
    <w:p w14:paraId="78957F78" w14:textId="77777777" w:rsidR="00B7728F" w:rsidRDefault="00000000">
      <w:pPr>
        <w:spacing w:before="120" w:after="120"/>
      </w:pPr>
      <w:r>
        <w:rPr>
          <w:b/>
        </w:rPr>
        <w:t>Underlying Concern:</w:t>
      </w:r>
      <w:r>
        <w:t xml:space="preserve"> Switching costs, fear of change</w:t>
      </w:r>
    </w:p>
    <w:p w14:paraId="1A481BCD" w14:textId="77777777" w:rsidR="00B7728F" w:rsidRDefault="00000000">
      <w:pPr>
        <w:spacing w:before="120" w:after="120"/>
      </w:pPr>
      <w:r>
        <w:rPr>
          <w:b/>
        </w:rPr>
        <w:t>Response Framework:</w:t>
      </w:r>
    </w:p>
    <w:p w14:paraId="5B5F4F07" w14:textId="77777777" w:rsidR="00B7728F" w:rsidRDefault="00000000">
      <w:pPr>
        <w:spacing w:before="120" w:after="120"/>
      </w:pPr>
      <w:r>
        <w:lastRenderedPageBreak/>
        <w:t xml:space="preserve">1. </w:t>
      </w:r>
      <w:r>
        <w:rPr>
          <w:b/>
        </w:rPr>
        <w:t>Acknowledge:</w:t>
      </w:r>
      <w:r>
        <w:t xml:space="preserve"> "That's great! What do you like most about [Competitor]?"</w:t>
      </w:r>
    </w:p>
    <w:p w14:paraId="7267AB49" w14:textId="77777777" w:rsidR="00B7728F" w:rsidRDefault="00000000">
      <w:pPr>
        <w:spacing w:before="120" w:after="120"/>
      </w:pPr>
      <w:r>
        <w:t xml:space="preserve">2. </w:t>
      </w:r>
      <w:r>
        <w:rPr>
          <w:b/>
        </w:rPr>
        <w:t>Find Gaps:</w:t>
      </w:r>
      <w:r>
        <w:t xml:space="preserve"> "What would you change about it if you could?"</w:t>
      </w:r>
    </w:p>
    <w:p w14:paraId="0E23175E" w14:textId="77777777" w:rsidR="00B7728F" w:rsidRDefault="00000000">
      <w:pPr>
        <w:spacing w:before="120" w:after="120"/>
      </w:pPr>
      <w:r>
        <w:t xml:space="preserve">3. </w:t>
      </w:r>
      <w:r>
        <w:rPr>
          <w:b/>
        </w:rPr>
        <w:t>Differentiate:</w:t>
      </w:r>
      <w:r>
        <w:t xml:space="preserve"> "Here's how EvoFitMeals is different: [unique features based on competitor comparison]."</w:t>
      </w:r>
    </w:p>
    <w:p w14:paraId="734430C2" w14:textId="77777777" w:rsidR="00B7728F" w:rsidRDefault="00000000">
      <w:pPr>
        <w:spacing w:before="120" w:after="120"/>
      </w:pPr>
      <w:r>
        <w:t xml:space="preserve">4. </w:t>
      </w:r>
      <w:r>
        <w:rPr>
          <w:b/>
        </w:rPr>
        <w:t>Risk-Free Trial:</w:t>
      </w:r>
      <w:r>
        <w:t xml:space="preserve"> "Would you be open to trying EvoFitMeals alongside [Competitor] for 2 weeks? No commitment. See which one you prefer."</w:t>
      </w:r>
    </w:p>
    <w:p w14:paraId="1A0F8AD9" w14:textId="77777777" w:rsidR="00B7728F" w:rsidRDefault="00000000">
      <w:pPr>
        <w:spacing w:before="120" w:after="120"/>
      </w:pPr>
      <w:r>
        <w:rPr>
          <w:b/>
        </w:rPr>
        <w:t>Follow-Up Question:</w:t>
      </w:r>
    </w:p>
    <w:p w14:paraId="614E70C9" w14:textId="77777777" w:rsidR="00B7728F" w:rsidRDefault="00000000">
      <w:pPr>
        <w:spacing w:before="120" w:after="120"/>
      </w:pPr>
      <w:r>
        <w:t>"If EvoFitMeals could do everything [Competitor] does, plus [unique benefit], would you consider switching?"</w:t>
      </w:r>
    </w:p>
    <w:p w14:paraId="1949B393" w14:textId="77777777" w:rsidR="00B7728F" w:rsidRDefault="00000000">
      <w:pPr>
        <w:spacing w:before="120" w:after="120"/>
      </w:pPr>
      <w:r>
        <w:t>---</w:t>
      </w:r>
    </w:p>
    <w:p w14:paraId="3B7ADF1A" w14:textId="77777777" w:rsidR="00B7728F" w:rsidRDefault="00000000">
      <w:pPr>
        <w:pStyle w:val="Heading2"/>
        <w:spacing w:before="120" w:after="120"/>
      </w:pPr>
      <w:r>
        <w:t>Sales Tools &amp; Resources</w:t>
      </w:r>
    </w:p>
    <w:p w14:paraId="73CDB3F8" w14:textId="77777777" w:rsidR="00B7728F" w:rsidRDefault="00000000">
      <w:pPr>
        <w:pStyle w:val="Heading3"/>
        <w:spacing w:before="120" w:after="120"/>
      </w:pPr>
      <w:r>
        <w:t>CRM Setup (Recommended: HubSpot Free)</w:t>
      </w:r>
    </w:p>
    <w:p w14:paraId="357E34E5" w14:textId="77777777" w:rsidR="00B7728F" w:rsidRDefault="00000000">
      <w:pPr>
        <w:spacing w:before="120" w:after="120"/>
      </w:pPr>
      <w:r>
        <w:rPr>
          <w:b/>
        </w:rPr>
        <w:t>Lead Stages:</w:t>
      </w:r>
    </w:p>
    <w:p w14:paraId="45BFFC26" w14:textId="77777777" w:rsidR="00B7728F" w:rsidRDefault="00000000">
      <w:pPr>
        <w:spacing w:before="120" w:after="120"/>
      </w:pPr>
      <w:r>
        <w:t>1. Subscriber (downloaded lead magnet)</w:t>
      </w:r>
    </w:p>
    <w:p w14:paraId="7139182A" w14:textId="77777777" w:rsidR="00B7728F" w:rsidRDefault="00000000">
      <w:pPr>
        <w:spacing w:before="120" w:after="120"/>
      </w:pPr>
      <w:r>
        <w:t>2. Trial User (signed up for demo)</w:t>
      </w:r>
    </w:p>
    <w:p w14:paraId="366105B5" w14:textId="77777777" w:rsidR="00B7728F" w:rsidRDefault="00000000">
      <w:pPr>
        <w:spacing w:before="120" w:after="120"/>
      </w:pPr>
      <w:r>
        <w:t>3. Activated (completed onboarding checklist)</w:t>
      </w:r>
    </w:p>
    <w:p w14:paraId="4324D3BC" w14:textId="77777777" w:rsidR="00B7728F" w:rsidRDefault="00000000">
      <w:pPr>
        <w:spacing w:before="120" w:after="120"/>
      </w:pPr>
      <w:r>
        <w:t>4. Qualified (high intent, good fit)</w:t>
      </w:r>
    </w:p>
    <w:p w14:paraId="76DBAB1C" w14:textId="77777777" w:rsidR="00B7728F" w:rsidRDefault="00000000">
      <w:pPr>
        <w:spacing w:before="120" w:after="120"/>
      </w:pPr>
      <w:r>
        <w:t>5. Negotiation (enterprise deals only)</w:t>
      </w:r>
    </w:p>
    <w:p w14:paraId="64404CE0" w14:textId="77777777" w:rsidR="00B7728F" w:rsidRDefault="00000000">
      <w:pPr>
        <w:spacing w:before="120" w:after="120"/>
      </w:pPr>
      <w:r>
        <w:t>6. Closed Won</w:t>
      </w:r>
    </w:p>
    <w:p w14:paraId="11D22962" w14:textId="77777777" w:rsidR="00B7728F" w:rsidRDefault="00000000">
      <w:pPr>
        <w:spacing w:before="120" w:after="120"/>
      </w:pPr>
      <w:r>
        <w:t>7. Closed Lost</w:t>
      </w:r>
    </w:p>
    <w:p w14:paraId="468A5FAE" w14:textId="77777777" w:rsidR="00B7728F" w:rsidRDefault="00000000">
      <w:pPr>
        <w:spacing w:before="120" w:after="120"/>
      </w:pPr>
      <w:r>
        <w:rPr>
          <w:b/>
        </w:rPr>
        <w:t>Automation Rules:</w:t>
      </w:r>
    </w:p>
    <w:p w14:paraId="45857033" w14:textId="77777777" w:rsidR="00B7728F" w:rsidRDefault="00000000">
      <w:pPr>
        <w:spacing w:before="120" w:after="120"/>
      </w:pPr>
      <w:r>
        <w:t>- Lead Score &gt;90 → Alert sales team</w:t>
      </w:r>
    </w:p>
    <w:p w14:paraId="2B2E3423" w14:textId="77777777" w:rsidR="00B7728F" w:rsidRDefault="00000000">
      <w:pPr>
        <w:spacing w:before="120" w:after="120"/>
      </w:pPr>
      <w:r>
        <w:t>- Trial Day 7 → Send discount offer</w:t>
      </w:r>
    </w:p>
    <w:p w14:paraId="2692F3DD" w14:textId="77777777" w:rsidR="00B7728F" w:rsidRDefault="00000000">
      <w:pPr>
        <w:spacing w:before="120" w:after="120"/>
      </w:pPr>
      <w:r>
        <w:t>- Trial Day 14 → Mark as expired</w:t>
      </w:r>
    </w:p>
    <w:p w14:paraId="6EA23442" w14:textId="77777777" w:rsidR="00B7728F" w:rsidRDefault="00000000">
      <w:pPr>
        <w:spacing w:before="120" w:after="120"/>
      </w:pPr>
      <w:r>
        <w:t>- No login 30 days → Re-engagement campaign</w:t>
      </w:r>
    </w:p>
    <w:p w14:paraId="5FBBB30C" w14:textId="77777777" w:rsidR="00B7728F" w:rsidRDefault="00000000">
      <w:pPr>
        <w:spacing w:before="120" w:after="120"/>
      </w:pPr>
      <w:r>
        <w:t>---</w:t>
      </w:r>
    </w:p>
    <w:p w14:paraId="3ED0C2EE" w14:textId="77777777" w:rsidR="00B7728F" w:rsidRDefault="00000000">
      <w:pPr>
        <w:pStyle w:val="Heading3"/>
        <w:spacing w:before="120" w:after="120"/>
      </w:pPr>
      <w:r>
        <w:t>Sales Metrics Dashboard</w:t>
      </w:r>
    </w:p>
    <w:p w14:paraId="69D2E9B1" w14:textId="77777777" w:rsidR="00B7728F" w:rsidRDefault="00000000">
      <w:pPr>
        <w:spacing w:before="120" w:after="120"/>
      </w:pPr>
      <w:r>
        <w:rPr>
          <w:b/>
        </w:rPr>
        <w:t>Track Weekly:</w:t>
      </w:r>
    </w:p>
    <w:p w14:paraId="5B5C2535" w14:textId="77777777" w:rsidR="00B7728F" w:rsidRDefault="00000000">
      <w:pPr>
        <w:spacing w:before="120" w:after="120"/>
      </w:pPr>
      <w:r>
        <w:t>- New leads captured</w:t>
      </w:r>
    </w:p>
    <w:p w14:paraId="790C5065" w14:textId="77777777" w:rsidR="00B7728F" w:rsidRDefault="00000000">
      <w:pPr>
        <w:spacing w:before="120" w:after="120"/>
      </w:pPr>
      <w:r>
        <w:t>- Trial signups</w:t>
      </w:r>
    </w:p>
    <w:p w14:paraId="68753357" w14:textId="77777777" w:rsidR="00B7728F" w:rsidRDefault="00000000">
      <w:pPr>
        <w:spacing w:before="120" w:after="120"/>
      </w:pPr>
      <w:r>
        <w:t>- Trial-to-paid conversion rate</w:t>
      </w:r>
    </w:p>
    <w:p w14:paraId="733F8C29" w14:textId="77777777" w:rsidR="00B7728F" w:rsidRDefault="00000000">
      <w:pPr>
        <w:spacing w:before="120" w:after="120"/>
      </w:pPr>
      <w:r>
        <w:t>- Revenue (MRR + one-time)</w:t>
      </w:r>
    </w:p>
    <w:p w14:paraId="67F0EEE3" w14:textId="77777777" w:rsidR="00B7728F" w:rsidRDefault="00000000">
      <w:pPr>
        <w:spacing w:before="120" w:after="120"/>
      </w:pPr>
      <w:r>
        <w:lastRenderedPageBreak/>
        <w:t>- Average deal size</w:t>
      </w:r>
    </w:p>
    <w:p w14:paraId="21096D2F" w14:textId="77777777" w:rsidR="00B7728F" w:rsidRDefault="00000000">
      <w:pPr>
        <w:spacing w:before="120" w:after="120"/>
      </w:pPr>
      <w:r>
        <w:rPr>
          <w:b/>
        </w:rPr>
        <w:t>Track Monthly:</w:t>
      </w:r>
    </w:p>
    <w:p w14:paraId="01AE5B13" w14:textId="77777777" w:rsidR="00B7728F" w:rsidRDefault="00000000">
      <w:pPr>
        <w:spacing w:before="120" w:after="120"/>
      </w:pPr>
      <w:r>
        <w:t>- Customer Acquisition Cost (CAC)</w:t>
      </w:r>
    </w:p>
    <w:p w14:paraId="18E8A7D2" w14:textId="77777777" w:rsidR="00B7728F" w:rsidRDefault="00000000">
      <w:pPr>
        <w:spacing w:before="120" w:after="120"/>
      </w:pPr>
      <w:r>
        <w:t>- Lifetime Value (LTV)</w:t>
      </w:r>
    </w:p>
    <w:p w14:paraId="307AD472" w14:textId="77777777" w:rsidR="00B7728F" w:rsidRDefault="00000000">
      <w:pPr>
        <w:spacing w:before="120" w:after="120"/>
      </w:pPr>
      <w:r>
        <w:t>- LTV:CAC Ratio</w:t>
      </w:r>
    </w:p>
    <w:p w14:paraId="7334E9E2" w14:textId="77777777" w:rsidR="00B7728F" w:rsidRDefault="00000000">
      <w:pPr>
        <w:spacing w:before="120" w:after="120"/>
      </w:pPr>
      <w:r>
        <w:t>- Churn rate</w:t>
      </w:r>
    </w:p>
    <w:p w14:paraId="4FFD8673" w14:textId="77777777" w:rsidR="00B7728F" w:rsidRDefault="00000000">
      <w:pPr>
        <w:spacing w:before="120" w:after="120"/>
      </w:pPr>
      <w:r>
        <w:t>- Referral rate</w:t>
      </w:r>
    </w:p>
    <w:p w14:paraId="4C1BD3A7" w14:textId="77777777" w:rsidR="00B7728F" w:rsidRDefault="00000000">
      <w:pPr>
        <w:spacing w:before="120" w:after="120"/>
      </w:pPr>
      <w:r>
        <w:t>---</w:t>
      </w:r>
    </w:p>
    <w:p w14:paraId="62937A65" w14:textId="77777777" w:rsidR="00B7728F" w:rsidRDefault="00000000">
      <w:pPr>
        <w:spacing w:before="120" w:after="120"/>
      </w:pPr>
      <w:r>
        <w:rPr>
          <w:b/>
        </w:rPr>
        <w:t>Document Status:</w:t>
      </w:r>
      <w:r>
        <w:t xml:space="preserve"> ✅ Production Ready</w:t>
      </w:r>
    </w:p>
    <w:p w14:paraId="4ECB4E88" w14:textId="77777777" w:rsidR="00B7728F" w:rsidRDefault="00000000">
      <w:pPr>
        <w:spacing w:before="120" w:after="120"/>
      </w:pPr>
      <w:r>
        <w:rPr>
          <w:b/>
        </w:rPr>
        <w:t>Next Review:</w:t>
      </w:r>
      <w:r>
        <w:t xml:space="preserve"> March 2025</w:t>
      </w:r>
    </w:p>
    <w:p w14:paraId="68908913" w14:textId="77777777" w:rsidR="00B7728F" w:rsidRDefault="00000000">
      <w:pPr>
        <w:spacing w:before="120" w:after="120"/>
      </w:pPr>
      <w:r>
        <w:rPr>
          <w:b/>
        </w:rPr>
        <w:t>Owner:</w:t>
      </w:r>
      <w:r>
        <w:t xml:space="preserve"> Sales Lead</w:t>
      </w:r>
    </w:p>
    <w:sectPr w:rsidR="00B772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224364">
    <w:abstractNumId w:val="8"/>
  </w:num>
  <w:num w:numId="2" w16cid:durableId="1104958986">
    <w:abstractNumId w:val="6"/>
  </w:num>
  <w:num w:numId="3" w16cid:durableId="1541093055">
    <w:abstractNumId w:val="5"/>
  </w:num>
  <w:num w:numId="4" w16cid:durableId="1505969565">
    <w:abstractNumId w:val="4"/>
  </w:num>
  <w:num w:numId="5" w16cid:durableId="1672098025">
    <w:abstractNumId w:val="7"/>
  </w:num>
  <w:num w:numId="6" w16cid:durableId="2071421321">
    <w:abstractNumId w:val="3"/>
  </w:num>
  <w:num w:numId="7" w16cid:durableId="1691032341">
    <w:abstractNumId w:val="2"/>
  </w:num>
  <w:num w:numId="8" w16cid:durableId="2014455037">
    <w:abstractNumId w:val="1"/>
  </w:num>
  <w:num w:numId="9" w16cid:durableId="173948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49F5"/>
    <w:rsid w:val="00AA1D8D"/>
    <w:rsid w:val="00B47730"/>
    <w:rsid w:val="00B7728F"/>
    <w:rsid w:val="00B827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F88EA"/>
  <w14:defaultImageDpi w14:val="300"/>
  <w15:docId w15:val="{2E2167B8-452E-405C-82AD-37A2BAB2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3121</Words>
  <Characters>16451</Characters>
  <Application>Microsoft Office Word</Application>
  <DocSecurity>0</DocSecurity>
  <Lines>456</Lines>
  <Paragraphs>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Weyers</cp:lastModifiedBy>
  <cp:revision>2</cp:revision>
  <dcterms:created xsi:type="dcterms:W3CDTF">2013-12-23T23:15:00Z</dcterms:created>
  <dcterms:modified xsi:type="dcterms:W3CDTF">2025-11-05T19:17:00Z</dcterms:modified>
  <cp:category/>
</cp:coreProperties>
</file>