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120"/>
        <w:jc w:val="left"/>
      </w:pPr>
      <w:r>
        <w:t>Growth Experiments: FitnessMealPlanner (90-Day Sprint)</w:t>
      </w:r>
    </w:p>
    <w:p>
      <w:pPr>
        <w:pStyle w:val="Heading1"/>
        <w:spacing w:after="120" w:before="120"/>
        <w:jc w:val="left"/>
      </w:pPr>
      <w:r>
        <w:t>Growth Experiments: FitnessMealPlanner (90-Day Sprint)</w:t>
      </w:r>
    </w:p>
    <w:p>
      <w:pPr>
        <w:spacing w:after="120" w:before="120"/>
        <w:jc w:val="left"/>
      </w:pPr>
      <w:r>
        <w:rPr>
          <w:b/>
        </w:rPr>
        <w:t>Period:</w:t>
      </w:r>
      <w:r>
        <w:t xml:space="preserve"> </w:t>
      </w:r>
      <w:r>
        <w:t>Q</w:t>
      </w:r>
      <w:r>
        <w:t>1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(</w:t>
      </w:r>
      <w:r>
        <w:t>J</w:t>
      </w:r>
      <w:r>
        <w:t>a</w:t>
      </w:r>
      <w:r>
        <w:t>n</w:t>
      </w:r>
      <w:r>
        <w:t>u</w:t>
      </w:r>
      <w:r>
        <w:t>a</w:t>
      </w:r>
      <w:r>
        <w:t>r</w:t>
      </w:r>
      <w:r>
        <w:t>y</w:t>
      </w:r>
      <w:r>
        <w:t xml:space="preserve"> </w:t>
      </w:r>
      <w:r>
        <w:t>-</w:t>
      </w:r>
      <w:r>
        <w:t xml:space="preserve"> </w:t>
      </w:r>
      <w:r>
        <w:t>M</w:t>
      </w:r>
      <w:r>
        <w:t>a</w:t>
      </w:r>
      <w:r>
        <w:t>r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rPr>
          <w:b/>
        </w:rPr>
        <w:t>Goal:</w:t>
      </w:r>
      <w:r>
        <w:t xml:space="preserve"> </w:t>
      </w:r>
      <w:r>
        <w:t>1</w:t>
      </w:r>
      <w:r>
        <w:t>0</w:t>
      </w:r>
      <w:r>
        <w:t>x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 xml:space="preserve"> </w:t>
      </w:r>
      <w:r>
        <w:t>→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Framework:</w:t>
      </w:r>
      <w:r>
        <w:t xml:space="preserve"> 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×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×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Executive Summary</w:t>
      </w:r>
    </w:p>
    <w:p>
      <w:pPr>
        <w:spacing w:after="120" w:before="120"/>
        <w:jc w:val="lef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1</w:t>
      </w:r>
      <w:r>
        <w:t>2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rPr>
          <w:b/>
        </w:rPr>
        <w:t>10x user growth</w:t>
      </w:r>
      <w:r>
        <w:t xml:space="preserve"> 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ICE framework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>.</w:t>
      </w:r>
    </w:p>
    <w:p>
      <w:pPr>
        <w:spacing w:after="120" w:before="120"/>
        <w:jc w:val="left"/>
      </w:pPr>
      <w:r>
        <w:rPr>
          <w:b/>
        </w:rPr>
        <w:t>Strategic Focus Areas: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rPr>
          <w:b/>
        </w:rPr>
        <w:t>Product-Led Growth (PLG)</w:t>
      </w:r>
      <w:r>
        <w:t xml:space="preserve"> </w:t>
      </w:r>
      <w:r>
        <w:t>-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v</w:t>
      </w:r>
      <w:r>
        <w:t>i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>s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rPr>
          <w:b/>
        </w:rPr>
        <w:t>Content Marketing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+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rPr>
          <w:b/>
        </w:rPr>
        <w:t>Partnerships</w:t>
      </w:r>
      <w:r>
        <w:t xml:space="preserve"> </w:t>
      </w:r>
      <w:r>
        <w:t>-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rPr>
          <w:b/>
        </w:rPr>
        <w:t>Community Building</w:t>
      </w:r>
      <w:r>
        <w:t xml:space="preserve"> </w:t>
      </w:r>
      <w:r>
        <w:t>-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b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rPr>
          <w:b/>
        </w:rPr>
        <w:t>Conversion Optimization</w:t>
      </w:r>
      <w:r>
        <w:t xml:space="preserve"> </w:t>
      </w:r>
      <w:r>
        <w:t>-</w:t>
      </w:r>
      <w:r>
        <w:t xml:space="preserve"> </w:t>
      </w:r>
      <w:r>
        <w:t>O</w:t>
      </w:r>
      <w:r>
        <w:t>n</w:t>
      </w:r>
      <w:r>
        <w:t>b</w:t>
      </w:r>
      <w:r>
        <w:t>o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Target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 xml:space="preserve"> </w:t>
      </w:r>
      <w:r>
        <w:t>→</w:t>
      </w:r>
      <w:r>
        <w:t xml:space="preserve"> </w:t>
      </w:r>
      <w:r>
        <w:t>5</w:t>
      </w:r>
      <w:r>
        <w:t>0</w:t>
      </w:r>
      <w:r>
        <w:t>0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5</w:t>
      </w:r>
      <w:r>
        <w:t>%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Experiment Prioritization Framework</w:t>
      </w:r>
    </w:p>
    <w:p>
      <w:pPr>
        <w:pStyle w:val="Heading3"/>
        <w:spacing w:after="120" w:before="120"/>
        <w:jc w:val="left"/>
      </w:pPr>
      <w:r>
        <w:t>ICE Scoring System</w:t>
      </w:r>
    </w:p>
    <w:p>
      <w:pPr>
        <w:spacing w:after="120" w:before="120"/>
        <w:jc w:val="lef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Impact: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=</w:t>
      </w:r>
      <w:r>
        <w:t xml:space="preserve"> </w:t>
      </w:r>
      <w:r>
        <w:t>g</w:t>
      </w:r>
      <w:r>
        <w:t>a</w:t>
      </w:r>
      <w:r>
        <w:t>m</w:t>
      </w:r>
      <w:r>
        <w:t>e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Confidence: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i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=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a</w:t>
      </w:r>
      <w:r>
        <w:t>c</w:t>
      </w:r>
      <w:r>
        <w:t>t</w:t>
      </w:r>
      <w:r>
        <w:t>i</w:t>
      </w:r>
      <w:r>
        <w:t>c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Ease: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/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=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o</w:t>
      </w:r>
      <w:r>
        <w:t>r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Formula:</w:t>
      </w:r>
      <w:r>
        <w:t xml:space="preserve"> 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=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)</w:t>
      </w:r>
      <w:r>
        <w:t xml:space="preserve"> </w:t>
      </w:r>
      <w:r>
        <w:t>/</w:t>
      </w:r>
      <w:r>
        <w:t xml:space="preserve"> </w:t>
      </w:r>
      <w:r>
        <w:t>3</w:t>
      </w:r>
    </w:p>
    <w:p>
      <w:pPr>
        <w:spacing w:after="120" w:before="120"/>
        <w:jc w:val="left"/>
      </w:pPr>
      <w:r>
        <w:rPr>
          <w:b/>
        </w:rPr>
        <w:t>Priority Tiers: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🔴</w:t>
      </w:r>
      <w:r>
        <w:t xml:space="preserve"> </w:t>
      </w:r>
      <w:r>
        <w:rPr>
          <w:b/>
        </w:rPr>
        <w:t>Tier 1 (ICE 8-10):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1</w:t>
      </w:r>
      <w:r>
        <w:t>-</w:t>
      </w:r>
      <w:r>
        <w:t>2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🟡</w:t>
      </w:r>
      <w:r>
        <w:t xml:space="preserve"> </w:t>
      </w:r>
      <w:r>
        <w:rPr>
          <w:b/>
        </w:rPr>
        <w:t>Tier 2 (ICE 6-7.9):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3</w:t>
      </w:r>
      <w:r>
        <w:t>-</w:t>
      </w:r>
      <w:r>
        <w:t>6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🟢</w:t>
      </w:r>
      <w:r>
        <w:t xml:space="preserve"> </w:t>
      </w:r>
      <w:r>
        <w:rPr>
          <w:b/>
        </w:rPr>
        <w:t>Tier 3 (ICE 4-5.9):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7</w:t>
      </w:r>
      <w:r>
        <w:t>-</w:t>
      </w:r>
      <w:r>
        <w:t>1</w:t>
      </w:r>
      <w:r>
        <w:t>2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🔴 TIER 1: Immediate Launch (Week 1-2)</w:t>
      </w:r>
    </w:p>
    <w:p>
      <w:pPr>
        <w:pStyle w:val="Heading3"/>
        <w:spacing w:after="120" w:before="120"/>
        <w:jc w:val="left"/>
      </w:pPr>
      <w:r>
        <w:t>Experiment #1: Free Tier + Freemium Model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9</w:t>
      </w:r>
      <w:r>
        <w:t>.</w:t>
      </w:r>
      <w:r>
        <w:t>3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9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1</w:t>
      </w:r>
      <w:r>
        <w:t>0</w:t>
      </w:r>
      <w:r>
        <w:t>x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h</w:t>
      </w:r>
      <w:r>
        <w:t>u</w:t>
      </w:r>
      <w:r>
        <w:t>s</w:t>
      </w:r>
      <w:r>
        <w:t>i</w:t>
      </w:r>
      <w:r>
        <w:t>a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-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Free Tier Features: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3</w:t>
      </w:r>
      <w:r>
        <w:t xml:space="preserve"> </w:t>
      </w:r>
      <w:r>
        <w:t>A</w:t>
      </w:r>
      <w:r>
        <w:t>I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1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w</w:t>
      </w:r>
      <w:r>
        <w:t>a</w:t>
      </w:r>
      <w:r>
        <w:t>t</w:t>
      </w:r>
      <w:r>
        <w:t>e</w:t>
      </w:r>
      <w:r>
        <w:t>r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N</w:t>
      </w:r>
      <w:r>
        <w:t>o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</w:p>
    <w:p>
      <w:pPr>
        <w:spacing w:after="120" w:before="120"/>
        <w:jc w:val="left"/>
      </w:pPr>
      <w:r>
        <w:rPr>
          <w:b/>
        </w:rPr>
        <w:t>Paid Tier Upgrade Triggers: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3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+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D</w:t>
      </w:r>
      <w:r>
        <w:t>F</w:t>
      </w:r>
      <w:r>
        <w:t>s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-</w:t>
      </w:r>
      <w:r>
        <w:t>t</w:t>
      </w:r>
      <w:r>
        <w:t>o</w:t>
      </w:r>
      <w:r>
        <w:t>-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&lt;</w:t>
      </w:r>
      <w:r>
        <w:t xml:space="preserve"> </w:t>
      </w:r>
      <w:r>
        <w:t>5</w:t>
      </w:r>
      <w:r>
        <w:t>%</w:t>
      </w:r>
      <w:r>
        <w:t xml:space="preserve"> </w:t>
      </w:r>
      <w:r>
        <w:t>c</w:t>
      </w:r>
      <w:r>
        <w:t>h</w:t>
      </w:r>
      <w:r>
        <w:t>u</w:t>
      </w:r>
      <w:r>
        <w:t>r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Development: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Design: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Marketing: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1</w:t>
      </w:r>
      <w:r>
        <w:t xml:space="preserve"> </w:t>
      </w:r>
      <w:r>
        <w:t>(</w:t>
      </w:r>
      <w:r>
        <w:t>2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d</w:t>
      </w:r>
      <w:r>
        <w:t>e</w:t>
      </w:r>
      <w:r>
        <w:t>v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-</w:t>
      </w:r>
      <w:r>
        <w:t>t</w:t>
      </w:r>
      <w:r>
        <w:t>o</w:t>
      </w:r>
      <w:r>
        <w:t>-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6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&gt;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c</w:t>
      </w:r>
      <w:r>
        <w:t>h</w:t>
      </w:r>
      <w:r>
        <w:t>u</w:t>
      </w:r>
      <w:r>
        <w:t>r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y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I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h</w:t>
      </w:r>
      <w:r>
        <w:t>i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"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"</w:t>
      </w:r>
      <w:r>
        <w:t xml:space="preserve"> </w:t>
      </w:r>
      <w:r>
        <w:t>C</w:t>
      </w:r>
      <w:r>
        <w:t>T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p</w:t>
      </w:r>
      <w:r>
        <w:t>p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-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p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#2: "30 Free Meal Plans" Lead Magnet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9</w:t>
      </w:r>
      <w:r>
        <w:t>.</w:t>
      </w:r>
      <w:r>
        <w:t>0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8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/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Lead Magnet:</w:t>
      </w:r>
      <w:r>
        <w:t xml:space="preserve"> </w:t>
      </w:r>
      <w:r>
        <w:t>"</w:t>
      </w:r>
      <w:r>
        <w:t>3</w:t>
      </w:r>
      <w:r>
        <w:t>0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G</w:t>
      </w:r>
      <w:r>
        <w:t>o</w:t>
      </w:r>
      <w:r>
        <w:t>a</w:t>
      </w:r>
      <w:r>
        <w:t>l</w:t>
      </w:r>
      <w:r>
        <w:t>"</w:t>
      </w:r>
    </w:p>
    <w:p>
      <w:pPr>
        <w:spacing w:after="120" w:before="120"/>
        <w:jc w:val="left"/>
      </w:pPr>
      <w:r>
        <w:rPr>
          <w:b/>
        </w:rPr>
        <w:t>Contents: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3</w:t>
      </w:r>
      <w:r>
        <w:t>0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g</w:t>
      </w:r>
      <w:r>
        <w:t>o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1</w:t>
      </w:r>
      <w:r>
        <w:t>0</w:t>
      </w:r>
      <w:r>
        <w:t xml:space="preserve"> </w:t>
      </w:r>
      <w:r>
        <w:t>f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g</w:t>
      </w:r>
      <w:r>
        <w:t>a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b</w:t>
      </w:r>
      <w:r>
        <w:t>u</w:t>
      </w:r>
      <w:r>
        <w:t>l</w:t>
      </w:r>
      <w:r>
        <w:t>k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t</w:t>
      </w:r>
      <w:r>
        <w:t>h</w:t>
      </w:r>
      <w:r>
        <w:t>l</w:t>
      </w:r>
      <w:r>
        <w:t>e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d</w:t>
      </w:r>
      <w:r>
        <w:t>u</w:t>
      </w:r>
      <w:r>
        <w:t>r</w:t>
      </w:r>
      <w:r>
        <w:t>a</w:t>
      </w:r>
      <w:r>
        <w:t>n</w:t>
      </w:r>
      <w:r>
        <w:t>c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l</w:t>
      </w:r>
      <w:r>
        <w:t>a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G</w:t>
      </w:r>
      <w:r>
        <w:t>r</w:t>
      </w:r>
      <w:r>
        <w:t>o</w:t>
      </w:r>
      <w:r>
        <w:t>c</w:t>
      </w:r>
      <w:r>
        <w:t>e</w:t>
      </w:r>
      <w:r>
        <w:t>r</w:t>
      </w:r>
      <w:r>
        <w:t>y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Landing Page Structure: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l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"</w:t>
      </w:r>
      <w:r>
        <w:t>F</w:t>
      </w:r>
      <w:r>
        <w:t>r</w:t>
      </w:r>
      <w:r>
        <w:t>e</w:t>
      </w:r>
      <w:r>
        <w:t>e</w:t>
      </w:r>
      <w:r>
        <w:t>: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-</w:t>
      </w:r>
      <w:r>
        <w:t>F</w:t>
      </w:r>
      <w:r>
        <w:t>o</w:t>
      </w:r>
      <w:r>
        <w:t>r</w:t>
      </w:r>
      <w:r>
        <w:t>-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(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2</w:t>
      </w:r>
      <w:r>
        <w:t>0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)</w:t>
      </w:r>
      <w:r>
        <w:t>"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"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5</w:t>
      </w:r>
      <w:r>
        <w:t>0</w:t>
      </w:r>
      <w:r>
        <w:t>0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-</w:t>
      </w:r>
      <w:r>
        <w:t>7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"</w:t>
      </w:r>
      <w:r>
        <w:t>)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</w:p>
    <w:p>
      <w:pPr>
        <w:spacing w:after="120" w:before="120"/>
        <w:jc w:val="left"/>
      </w:pPr>
      <w:r>
        <w:rPr>
          <w:b/>
        </w:rPr>
        <w:t>Email Sequence (7 days):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0: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1: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3: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#</w:t>
      </w:r>
      <w:r>
        <w:t>1</w:t>
      </w:r>
      <w:r>
        <w:t xml:space="preserve"> </w:t>
      </w:r>
      <w:r>
        <w:t>m</w:t>
      </w:r>
      <w:r>
        <w:t>i</w:t>
      </w:r>
      <w:r>
        <w:t>s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5:</w:t>
      </w:r>
      <w:r>
        <w:t xml:space="preserve"> </w:t>
      </w:r>
      <w:r>
        <w:t>"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7:</w:t>
      </w:r>
      <w:r>
        <w:t xml:space="preserve"> </w:t>
      </w:r>
      <w:r>
        <w:t>"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:</w:t>
      </w:r>
      <w:r>
        <w:t xml:space="preserve"> 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4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"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-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0</w:t>
      </w:r>
      <w:r>
        <w:t>%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Content Creation:</w:t>
      </w:r>
      <w:r>
        <w:t xml:space="preserve"> </w:t>
      </w:r>
      <w:r>
        <w:t>1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3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Design: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P</w:t>
      </w:r>
      <w:r>
        <w:t>D</w:t>
      </w:r>
      <w:r>
        <w:t>F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Development: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Marketing: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(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(</w:t>
      </w:r>
      <w:r>
        <w:t>5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(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rPr>
          <w:b/>
        </w:rPr>
        <w:t>Traffic Sources: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0</w:t>
      </w:r>
      <w:r>
        <w:t>-</w:t>
      </w:r>
      <w:r>
        <w:t>5</w:t>
      </w:r>
      <w:r>
        <w:t>0</w:t>
      </w:r>
      <w:r>
        <w:t>K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r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/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(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"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"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-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&gt;</w:t>
      </w:r>
      <w:r>
        <w:t xml:space="preserve"> </w:t>
      </w:r>
      <w:r>
        <w:t>$</w:t>
      </w:r>
      <w:r>
        <w:t>5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u</w:t>
      </w:r>
      <w:r>
        <w:t>n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3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f</w:t>
      </w:r>
      <w:r>
        <w:t>l</w:t>
      </w:r>
      <w:r>
        <w:t>o</w:t>
      </w:r>
      <w:r>
        <w:t>w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K</w:t>
      </w:r>
      <w:r>
        <w:t>i</w:t>
      </w:r>
      <w:r>
        <w:t>t</w:t>
      </w:r>
      <w:r>
        <w:t>/</w:t>
      </w:r>
      <w:r>
        <w:t>M</w:t>
      </w:r>
      <w:r>
        <w:t>a</w:t>
      </w:r>
      <w:r>
        <w:t>i</w:t>
      </w:r>
      <w:r>
        <w:t>l</w:t>
      </w:r>
      <w:r>
        <w:t>c</w:t>
      </w:r>
      <w:r>
        <w:t>h</w:t>
      </w:r>
      <w:r>
        <w:t>i</w:t>
      </w:r>
      <w:r>
        <w:t>m</w:t>
      </w:r>
      <w:r>
        <w:t>p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U</w:t>
      </w:r>
      <w:r>
        <w:t>T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-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p</w:t>
      </w:r>
      <w:r>
        <w:t xml:space="preserve"> 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>/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#3: SEO Content Blitz (10 Long-Form Articles)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8</w:t>
      </w:r>
      <w:r>
        <w:t>.</w:t>
      </w:r>
      <w:r>
        <w:t>7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8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-</w:t>
      </w:r>
      <w:r>
        <w:t>2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>"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Content Strategy: "Answer Every Trainer Question About Meal Planning"</w:t>
      </w:r>
    </w:p>
    <w:p>
      <w:pPr>
        <w:spacing w:after="120" w:before="120"/>
        <w:jc w:val="left"/>
      </w:pPr>
      <w:r>
        <w:rPr>
          <w:b/>
        </w:rPr>
        <w:t>Keyword Research (Target Keywords):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"</w:t>
      </w:r>
      <w:r>
        <w:t xml:space="preserve"> </w:t>
      </w:r>
      <w:r>
        <w:t>(</w:t>
      </w:r>
      <w:r>
        <w:t>1</w:t>
      </w:r>
      <w:r>
        <w:t>,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(</w:t>
      </w:r>
      <w:r>
        <w:t>8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"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"</w:t>
      </w:r>
      <w:r>
        <w:t xml:space="preserve"> </w:t>
      </w:r>
      <w:r>
        <w:t>(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"</w:t>
      </w:r>
      <w:r>
        <w:t>m</w:t>
      </w:r>
      <w:r>
        <w:t>a</w:t>
      </w:r>
      <w:r>
        <w:t>c</w:t>
      </w:r>
      <w:r>
        <w:t>r</w:t>
      </w:r>
      <w:r>
        <w:t>o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"</w:t>
      </w:r>
      <w:r>
        <w:t xml:space="preserve"> </w:t>
      </w:r>
      <w:r>
        <w:t>(</w:t>
      </w:r>
      <w:r>
        <w:t>6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t>"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(</w:t>
      </w:r>
      <w:r>
        <w:t>7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7</w:t>
      </w:r>
      <w:r>
        <w:t>.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(</w:t>
      </w:r>
      <w:r>
        <w:t>3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8</w:t>
      </w:r>
      <w:r>
        <w:t>.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"</w:t>
      </w:r>
      <w:r>
        <w:t xml:space="preserve"> </w:t>
      </w:r>
      <w:r>
        <w:t>(</w:t>
      </w:r>
      <w:r>
        <w:t>9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9</w:t>
      </w:r>
      <w:r>
        <w:t>.</w:t>
      </w:r>
      <w:r>
        <w:t xml:space="preserve"> </w:t>
      </w:r>
      <w:r>
        <w:t>"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>"</w:t>
      </w:r>
      <w:r>
        <w:t xml:space="preserve"> </w:t>
      </w:r>
      <w:r>
        <w:t>(</w:t>
      </w:r>
      <w:r>
        <w:t>6</w:t>
      </w:r>
      <w:r>
        <w:t>5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1</w:t>
      </w:r>
      <w:r>
        <w:t>0</w:t>
      </w:r>
      <w:r>
        <w:t>.</w:t>
      </w:r>
      <w:r>
        <w:t xml:space="preserve"> </w:t>
      </w:r>
      <w:r>
        <w:t>"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(</w:t>
      </w:r>
      <w:r>
        <w:t>4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Article Format (2,500-3,500 words each):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E</w:t>
      </w:r>
      <w:r>
        <w:t>O</w:t>
      </w:r>
      <w:r>
        <w:t>-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d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+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8</w:t>
      </w:r>
      <w:r>
        <w:t>-</w:t>
      </w:r>
      <w:r>
        <w:t>1</w:t>
      </w:r>
      <w:r>
        <w:t>0</w:t>
      </w:r>
      <w:r>
        <w:t xml:space="preserve"> </w:t>
      </w:r>
      <w:r>
        <w:t>H</w:t>
      </w:r>
      <w:r>
        <w:t>2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h</w:t>
      </w:r>
      <w:r>
        <w:t>o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T</w:t>
      </w:r>
      <w:r>
        <w:t>A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"</w:t>
      </w:r>
      <w:r>
        <w:t>T</w:t>
      </w:r>
      <w:r>
        <w:t>r</w:t>
      </w:r>
      <w:r>
        <w:t>y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a</w:t>
      </w:r>
      <w:r>
        <w:t>p</w:t>
      </w:r>
      <w:r>
        <w:t xml:space="preserve"> </w:t>
      </w:r>
      <w:r>
        <w:t>+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T</w:t>
      </w:r>
      <w:r>
        <w:t>A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A</w:t>
      </w:r>
      <w:r>
        <w:t>Q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n</w:t>
      </w:r>
      <w:r>
        <w:t>i</w:t>
      </w:r>
      <w:r>
        <w:t>p</w:t>
      </w:r>
      <w:r>
        <w:t>p</w:t>
      </w:r>
      <w:r>
        <w:t>e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Sample Outline: "How to Create Meal Plans for Clients (2025 Guide)"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o</w:t>
      </w:r>
      <w:r>
        <w:t>a</w:t>
      </w:r>
      <w:r>
        <w:t>l</w:t>
      </w:r>
      <w:r>
        <w:t>s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-</w:t>
      </w:r>
      <w:r>
        <w:t>b</w:t>
      </w:r>
      <w:r>
        <w:t>y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m</w:t>
      </w:r>
      <w:r>
        <w:t>i</w:t>
      </w:r>
      <w:r>
        <w:t>s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>)</w:t>
      </w:r>
    </w:p>
    <w:p>
      <w:pPr>
        <w:spacing w:after="120" w:before="120"/>
        <w:jc w:val="left"/>
      </w:pPr>
      <w:r>
        <w:t>7</w:t>
      </w:r>
      <w:r>
        <w:t>.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s</w:t>
      </w:r>
    </w:p>
    <w:p>
      <w:pPr>
        <w:spacing w:after="120" w:before="120"/>
        <w:jc w:val="left"/>
      </w:pPr>
      <w:r>
        <w:t>8</w:t>
      </w:r>
      <w:r>
        <w:t>.</w:t>
      </w:r>
      <w:r>
        <w:t xml:space="preserve"> </w:t>
      </w:r>
      <w:r>
        <w:t>F</w:t>
      </w:r>
      <w:r>
        <w:t>A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Content Distribution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1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3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s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/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+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1</w:t>
      </w:r>
      <w:r>
        <w:t>0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Content Creation:</w:t>
      </w:r>
      <w:r>
        <w:t xml:space="preserve"> </w:t>
      </w:r>
      <w:r>
        <w:t>6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SEO Optimization: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o</w:t>
      </w:r>
      <w:r>
        <w:t>n</w:t>
      </w:r>
      <w:r>
        <w:t>-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E</w:t>
      </w:r>
      <w:r>
        <w:t>O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Design: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Promotion: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1</w:t>
      </w:r>
      <w:r>
        <w:t>-</w:t>
      </w:r>
      <w:r>
        <w:t>4</w:t>
      </w:r>
      <w:r>
        <w:t xml:space="preserve"> </w:t>
      </w:r>
      <w:r>
        <w:t>(</w:t>
      </w:r>
      <w:r>
        <w:t>1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e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 xml:space="preserve"> </w:t>
      </w:r>
      <w:r>
        <w:t>$</w:t>
      </w:r>
      <w:r>
        <w:t>1</w:t>
      </w:r>
      <w:r>
        <w:t>5</w:t>
      </w:r>
      <w:r>
        <w:t>0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0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2</w:t>
      </w:r>
      <w:r>
        <w:t>0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(</w:t>
      </w:r>
      <w:r>
        <w:t>A</w:t>
      </w:r>
      <w:r>
        <w:t>h</w:t>
      </w:r>
      <w:r>
        <w:t>r</w:t>
      </w:r>
      <w:r>
        <w:t>e</w:t>
      </w:r>
      <w:r>
        <w:t>f</w:t>
      </w:r>
      <w:r>
        <w:t>s</w:t>
      </w:r>
      <w:r>
        <w:t>/</w:t>
      </w:r>
      <w:r>
        <w:t>S</w:t>
      </w:r>
      <w:r>
        <w:t>e</w:t>
      </w:r>
      <w:r>
        <w:t>m</w:t>
      </w:r>
      <w:r>
        <w:t>r</w:t>
      </w:r>
      <w:r>
        <w:t>u</w:t>
      </w:r>
      <w:r>
        <w:t>s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a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1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#4: Instagram Micro-Influencer Campaign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8</w:t>
      </w:r>
      <w:r>
        <w:t>.</w:t>
      </w:r>
      <w:r>
        <w:t>3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8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0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5</w:t>
      </w:r>
      <w:r>
        <w:t>0</w:t>
      </w:r>
      <w:r>
        <w:t>K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e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h</w:t>
      </w:r>
      <w:r>
        <w:t>u</w:t>
      </w:r>
      <w:r>
        <w:t>s</w:t>
      </w:r>
      <w:r>
        <w:t>i</w:t>
      </w:r>
      <w:r>
        <w:t>a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Influencer Selection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-</w:t>
      </w:r>
      <w:r>
        <w:t xml:space="preserve"> </w:t>
      </w:r>
      <w:r>
        <w:t>5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=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/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i</w:t>
      </w:r>
      <w:r>
        <w:t>c</w:t>
      </w:r>
      <w:r>
        <w:t>h</w:t>
      </w:r>
      <w:r>
        <w:t>e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s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&gt;</w:t>
      </w:r>
      <w:r>
        <w:t xml:space="preserve"> </w:t>
      </w:r>
      <w:r>
        <w:t>3</w:t>
      </w:r>
      <w:r>
        <w:t>%</w:t>
      </w:r>
      <w:r>
        <w:t xml:space="preserve"> </w:t>
      </w:r>
      <w:r>
        <w:t>(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f</w:t>
      </w:r>
      <w:r>
        <w:t>a</w:t>
      </w:r>
      <w:r>
        <w:t>k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p</w:t>
      </w:r>
      <w:r>
        <w:t>o</w:t>
      </w:r>
      <w:r>
        <w:t>n</w:t>
      </w:r>
      <w:r>
        <w:t>s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o</w:t>
      </w:r>
      <w:r>
        <w:t>s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S</w:t>
      </w:r>
      <w:r>
        <w:t>/</w:t>
      </w:r>
      <w:r>
        <w:t>U</w:t>
      </w:r>
      <w:r>
        <w:t>K</w:t>
      </w:r>
      <w:r>
        <w:t>/</w:t>
      </w:r>
      <w:r>
        <w:t>C</w:t>
      </w:r>
      <w:r>
        <w:t>a</w:t>
      </w:r>
      <w:r>
        <w:t>n</w:t>
      </w:r>
      <w:r>
        <w:t>a</w:t>
      </w:r>
      <w:r>
        <w:t>d</w:t>
      </w:r>
      <w:r>
        <w:t>a</w:t>
      </w:r>
    </w:p>
    <w:p>
      <w:pPr>
        <w:spacing w:after="120" w:before="120"/>
        <w:jc w:val="left"/>
      </w:pPr>
      <w:r>
        <w:rPr>
          <w:b/>
        </w:rPr>
        <w:t>Campaign Structure:</w:t>
      </w:r>
    </w:p>
    <w:p>
      <w:pPr>
        <w:spacing w:after="120" w:before="120"/>
        <w:jc w:val="left"/>
      </w:pPr>
      <w:r>
        <w:rPr>
          <w:b/>
        </w:rPr>
        <w:t>Offer to Influencers: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$</w:t>
      </w:r>
      <w:r>
        <w:t>4</w:t>
      </w:r>
      <w:r>
        <w:t>9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$</w:t>
      </w:r>
      <w:r>
        <w:t>1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2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Content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2</w:t>
      </w:r>
      <w:r>
        <w:t>-</w:t>
      </w:r>
      <w:r>
        <w:t>3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C</w:t>
      </w:r>
      <w:r>
        <w:t>T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T</w:t>
      </w:r>
      <w:r>
        <w:t>C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#</w:t>
      </w:r>
      <w:r>
        <w:t>a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#</w:t>
      </w:r>
      <w:r>
        <w:t>s</w:t>
      </w:r>
      <w:r>
        <w:t>p</w:t>
      </w:r>
      <w:r>
        <w:t>o</w:t>
      </w:r>
      <w:r>
        <w:t>n</w:t>
      </w:r>
      <w:r>
        <w:t>s</w:t>
      </w:r>
      <w:r>
        <w:t>o</w:t>
      </w:r>
      <w:r>
        <w:t>r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rPr>
          <w:b/>
        </w:rPr>
        <w:t>Sample Instagram Post Hook (provided to influencers):</w:t>
      </w:r>
    </w:p>
    <w:p>
      <w:pPr>
        <w:spacing w:after="120" w:before="120"/>
        <w:jc w:val="left"/>
      </w:pPr>
      <w:r>
        <w:t>"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m</w:t>
      </w:r>
      <w:r>
        <w:t>e</w:t>
      </w:r>
      <w:r>
        <w:t xml:space="preserve"> </w:t>
      </w:r>
      <w:r>
        <w:t>3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I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@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1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>.</w:t>
      </w:r>
      <w:r>
        <w:t>.</w:t>
      </w:r>
      <w:r>
        <w:t>.</w:t>
      </w:r>
      <w:r>
        <w:t xml:space="preserve"> </w:t>
      </w:r>
      <w:r>
        <w:t>[</w:t>
      </w:r>
      <w:r>
        <w:t>s</w:t>
      </w:r>
      <w:r>
        <w:t>w</w:t>
      </w:r>
      <w:r>
        <w:t>i</w:t>
      </w:r>
      <w:r>
        <w:t>p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]</w:t>
      </w:r>
      <w:r>
        <w:t>"</w:t>
      </w:r>
    </w:p>
    <w:p>
      <w:pPr>
        <w:spacing w:after="120" w:before="120"/>
        <w:jc w:val="left"/>
      </w:pPr>
      <w:r>
        <w:rPr>
          <w:b/>
        </w:rPr>
        <w:t>Outreach Process: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3</w:t>
      </w:r>
      <w:r>
        <w:t>0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D</w:t>
      </w:r>
      <w:r>
        <w:t>M</w:t>
      </w:r>
      <w:r>
        <w:t>:</w:t>
      </w:r>
      <w:r>
        <w:t xml:space="preserve"> </w:t>
      </w:r>
      <w:r>
        <w:t>"</w:t>
      </w:r>
      <w:r>
        <w:t>H</w:t>
      </w:r>
      <w:r>
        <w:t>e</w:t>
      </w:r>
      <w:r>
        <w:t>y</w:t>
      </w:r>
      <w:r>
        <w:t xml:space="preserve"> </w:t>
      </w:r>
      <w:r>
        <w:t>[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  <w:r>
        <w:t xml:space="preserve"> </w:t>
      </w:r>
      <w:r>
        <w:t>l</w:t>
      </w:r>
      <w:r>
        <w:t>o</w:t>
      </w:r>
      <w:r>
        <w:t>v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[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]</w:t>
      </w:r>
      <w:r>
        <w:t>.</w:t>
      </w:r>
      <w:r>
        <w:t xml:space="preserve"> </w:t>
      </w:r>
      <w:r>
        <w:t>W</w:t>
      </w:r>
      <w:r>
        <w:t>e</w:t>
      </w:r>
      <w:r>
        <w:t>'</w:t>
      </w:r>
      <w:r>
        <w:t>r</w:t>
      </w:r>
      <w:r>
        <w:t>e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?</w:t>
      </w:r>
      <w:r>
        <w:t xml:space="preserve"> </w:t>
      </w:r>
      <w:r>
        <w:t>W</w:t>
      </w:r>
      <w:r>
        <w:t>e</w:t>
      </w:r>
      <w:r>
        <w:t>'</w:t>
      </w:r>
      <w:r>
        <w:t>d</w:t>
      </w:r>
      <w:r>
        <w:t xml:space="preserve"> </w:t>
      </w:r>
      <w:r>
        <w:t>l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.</w:t>
      </w:r>
      <w:r>
        <w:t>"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u</w:t>
      </w:r>
      <w:r>
        <w:t>p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t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2</w:t>
      </w:r>
      <w:r>
        <w:t>5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Outreach: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Coordination: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Design: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i</w:t>
      </w:r>
      <w:r>
        <w:t>e</w:t>
      </w:r>
      <w:r>
        <w:t>f</w:t>
      </w:r>
      <w:r>
        <w:t xml:space="preserve"> </w:t>
      </w:r>
      <w:r>
        <w:t>+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Budget:</w:t>
      </w:r>
      <w:r>
        <w:t xml:space="preserve"> </w:t>
      </w:r>
      <w:r>
        <w:t>$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×</w:t>
      </w:r>
      <w:r>
        <w:t xml:space="preserve"> </w:t>
      </w:r>
      <w:r>
        <w:t>$</w:t>
      </w:r>
      <w:r>
        <w:t>1</w:t>
      </w:r>
      <w:r>
        <w:t>5</w:t>
      </w:r>
      <w:r>
        <w:t>0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2</w:t>
      </w:r>
      <w:r>
        <w:t>-</w:t>
      </w:r>
      <w:r>
        <w:t>6</w:t>
      </w:r>
      <w:r>
        <w:t xml:space="preserve"> </w:t>
      </w:r>
      <w:r>
        <w:t>(</w:t>
      </w:r>
      <w:r>
        <w:t>1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5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i</w:t>
      </w:r>
      <w:r>
        <w:t>e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t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p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>s</w:t>
      </w:r>
      <w:r>
        <w:t>h</w:t>
      </w:r>
      <w:r>
        <w:t>e</w:t>
      </w:r>
      <w:r>
        <w:t>e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U</w:t>
      </w:r>
      <w:r>
        <w:t>T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>b</w:t>
      </w:r>
      <w:r>
        <w:t>o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🟡 TIER 2: Mid-Sprint Launch (Week 3-6)</w:t>
      </w:r>
    </w:p>
    <w:p>
      <w:pPr>
        <w:pStyle w:val="Heading3"/>
        <w:spacing w:after="120" w:before="120"/>
        <w:jc w:val="left"/>
      </w:pPr>
      <w:r>
        <w:t>Experiment #5: Facebook Group Community Building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7</w:t>
      </w:r>
      <w:r>
        <w:t>.</w:t>
      </w:r>
      <w:r>
        <w:t>8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8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"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o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"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d</w:t>
      </w:r>
      <w:r>
        <w:t>v</w:t>
      </w:r>
      <w:r>
        <w:t>o</w:t>
      </w:r>
      <w:r>
        <w:t>c</w:t>
      </w:r>
      <w:r>
        <w:t>a</w:t>
      </w:r>
      <w:r>
        <w:t>c</w:t>
      </w:r>
      <w:r>
        <w:t>y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g</w:t>
      </w:r>
      <w:r>
        <w:t>g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Group Name:</w:t>
      </w:r>
      <w:r>
        <w:t xml:space="preserve"> </w:t>
      </w:r>
      <w:r>
        <w:t>"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&amp;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>"</w:t>
      </w:r>
    </w:p>
    <w:p>
      <w:pPr>
        <w:spacing w:after="120" w:before="120"/>
        <w:jc w:val="left"/>
      </w:pPr>
      <w:r>
        <w:rPr>
          <w:b/>
        </w:rPr>
        <w:t>Group Description:</w:t>
      </w:r>
    </w:p>
    <w:p>
      <w:pPr>
        <w:spacing w:after="120" w:before="120"/>
        <w:jc w:val="left"/>
      </w:pPr>
      <w:r>
        <w:t>"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t</w:t>
      </w:r>
      <w:r>
        <w:t>.</w:t>
      </w:r>
      <w:r>
        <w:t>"</w:t>
      </w:r>
    </w:p>
    <w:p>
      <w:pPr>
        <w:spacing w:after="120" w:before="120"/>
        <w:jc w:val="left"/>
      </w:pPr>
      <w:r>
        <w:rPr>
          <w:b/>
        </w:rPr>
        <w:t>Content Pillars (Weekly Themes):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Monday: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p</w:t>
      </w:r>
      <w:r>
        <w:t>s</w:t>
      </w:r>
      <w:r>
        <w:t xml:space="preserve"> </w:t>
      </w:r>
      <w:r>
        <w:t>(</w:t>
      </w:r>
      <w:r>
        <w:t>h</w:t>
      </w:r>
      <w:r>
        <w:t>o</w:t>
      </w:r>
      <w:r>
        <w:t>w</w:t>
      </w:r>
      <w:r>
        <w:t>-</w:t>
      </w:r>
      <w:r>
        <w:t>t</w:t>
      </w:r>
      <w:r>
        <w:t>o</w:t>
      </w:r>
      <w:r>
        <w:t>s</w:t>
      </w:r>
      <w:r>
        <w:t>,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Wednesday: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Friday: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n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Engagement Tactics: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"</w:t>
      </w:r>
      <w:r>
        <w:t>W</w:t>
      </w:r>
      <w:r>
        <w:t>h</w:t>
      </w:r>
      <w:r>
        <w:t>a</w:t>
      </w:r>
      <w:r>
        <w:t>t</w:t>
      </w:r>
      <w:r>
        <w:t>'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?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l</w:t>
      </w:r>
      <w:r>
        <w:t>y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Z</w:t>
      </w:r>
      <w:r>
        <w:t>o</w:t>
      </w:r>
      <w:r>
        <w:t>o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"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l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p</w:t>
      </w:r>
      <w:r>
        <w:t>i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Moderation Rules: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f</w:t>
      </w:r>
      <w:r>
        <w:t>u</w:t>
      </w:r>
      <w:r>
        <w:t>l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t</w:t>
      </w:r>
      <w:r>
        <w:t>r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1</w:t>
      </w:r>
      <w:r>
        <w:t>x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m</w:t>
      </w:r>
      <w:r>
        <w:t>a</w:t>
      </w:r>
      <w:r>
        <w:t>x</w:t>
      </w:r>
    </w:p>
    <w:p>
      <w:pPr>
        <w:spacing w:after="120" w:before="120"/>
        <w:jc w:val="left"/>
      </w:pPr>
      <w:r>
        <w:rPr>
          <w:b/>
        </w:rPr>
        <w:t>Growth Strategy: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 xml:space="preserve"> </w:t>
      </w:r>
      <w:r>
        <w:t>5</w:t>
      </w:r>
      <w:r>
        <w:t>0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4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 xml:space="preserve"> </w:t>
      </w:r>
      <w:r>
        <w:t>C</w:t>
      </w:r>
      <w:r>
        <w:t>T</w:t>
      </w:r>
      <w:r>
        <w:t>A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f</w:t>
      </w:r>
      <w:r>
        <w:t>u</w:t>
      </w:r>
      <w:r>
        <w:t>l</w:t>
      </w:r>
      <w:r>
        <w:t>l</w:t>
      </w:r>
      <w:r>
        <w:t>y</w:t>
      </w:r>
      <w:r>
        <w:t>)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0</w:t>
      </w:r>
      <w:r>
        <w:t>+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/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Community Management: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Content Creation:</w:t>
      </w:r>
      <w:r>
        <w:t xml:space="preserve"> 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Promotion:</w:t>
      </w:r>
      <w:r>
        <w:t xml:space="preserve"> 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d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3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,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Q</w:t>
      </w:r>
      <w:r>
        <w:t>1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(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d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%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-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 xml:space="preserve"> </w:t>
      </w:r>
      <w:r>
        <w:t>5</w:t>
      </w:r>
      <w:r>
        <w:t>0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/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s</w:t>
      </w:r>
      <w:r>
        <w:t>/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 xml:space="preserve"> </w:t>
      </w:r>
      <w:r>
        <w:t>c</w:t>
      </w:r>
      <w:r>
        <w:t>a</w:t>
      </w:r>
      <w:r>
        <w:t>m</w:t>
      </w:r>
      <w:r>
        <w:t>p</w:t>
      </w:r>
      <w:r>
        <w:t>a</w:t>
      </w:r>
      <w:r>
        <w:t>i</w:t>
      </w:r>
      <w:r>
        <w:t>g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i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#6: Product Hunt Launch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7</w:t>
      </w:r>
      <w:r>
        <w:t>.</w:t>
      </w:r>
      <w:r>
        <w:t>5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9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A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(</w:t>
      </w:r>
      <w:r>
        <w:t>T</w:t>
      </w:r>
      <w:r>
        <w:t>o</w:t>
      </w:r>
      <w:r>
        <w:t>p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y</w:t>
      </w:r>
      <w:r>
        <w:t>)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/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a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h</w:t>
      </w:r>
      <w:r>
        <w:t>u</w:t>
      </w:r>
      <w:r>
        <w:t>s</w:t>
      </w:r>
      <w:r>
        <w:t>i</w:t>
      </w:r>
      <w:r>
        <w:t>a</w:t>
      </w:r>
      <w:r>
        <w:t>s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>p</w:t>
      </w:r>
      <w:r>
        <w:t>r</w:t>
      </w:r>
      <w:r>
        <w:t>e</w:t>
      </w:r>
      <w:r>
        <w:t>n</w:t>
      </w:r>
      <w:r>
        <w:t>e</w:t>
      </w:r>
      <w:r>
        <w:t>u</w:t>
      </w:r>
      <w:r>
        <w:t>r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Pre-Launch (2 weeks before):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"</w:t>
      </w:r>
      <w:r>
        <w:t>u</w:t>
      </w:r>
      <w:r>
        <w:t>p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7</w:t>
      </w:r>
      <w:r>
        <w:t>-</w:t>
      </w:r>
      <w:r>
        <w:t>1</w:t>
      </w:r>
      <w:r>
        <w:t>4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 xml:space="preserve"> </w:t>
      </w:r>
      <w:r>
        <w:t>"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>s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p</w:t>
      </w:r>
      <w:r>
        <w:t>v</w:t>
      </w:r>
      <w:r>
        <w:t>o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d</w:t>
      </w:r>
      <w:r>
        <w:t>a</w:t>
      </w:r>
      <w:r>
        <w:t>y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s</w:t>
      </w:r>
      <w:r>
        <w:t>/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h</w:t>
      </w:r>
      <w:r>
        <w:t>o</w:t>
      </w:r>
      <w:r>
        <w:t>t</w:t>
      </w:r>
      <w:r>
        <w:t>s</w:t>
      </w:r>
      <w:r>
        <w:t xml:space="preserve"> </w:t>
      </w:r>
      <w:r>
        <w:t>(</w:t>
      </w:r>
      <w:r>
        <w:t>8</w:t>
      </w:r>
      <w:r>
        <w:t>-</w:t>
      </w:r>
      <w:r>
        <w:t>1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(</w:t>
      </w:r>
      <w:r>
        <w:t>6</w:t>
      </w:r>
      <w:r>
        <w:t>0</w:t>
      </w:r>
      <w:r>
        <w:t>-</w:t>
      </w:r>
      <w:r>
        <w:t>9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t</w:t>
      </w:r>
      <w:r>
        <w:t>a</w:t>
      </w:r>
      <w:r>
        <w:t>g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"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b/>
        </w:rPr>
        <w:t>Tuesday-Thursday</w:t>
      </w:r>
      <w:r>
        <w:t xml:space="preserve"> </w:t>
      </w:r>
      <w:r>
        <w:t>(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b/>
        </w:rPr>
        <w:t>12:01 AM PST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2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o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rPr>
          <w:b/>
        </w:rPr>
        <w:t>Launch Day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Hour 0-2: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u</w:t>
      </w:r>
      <w:r>
        <w:t>p</w:t>
      </w:r>
      <w:r>
        <w:t>v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u</w:t>
      </w:r>
      <w:r>
        <w:t>m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Hour 2-8: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Hour 8-16: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(</w:t>
      </w:r>
      <w:r>
        <w:t>T</w:t>
      </w:r>
      <w:r>
        <w:t>w</w:t>
      </w:r>
      <w:r>
        <w:t>i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Hour 16-24: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5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rPr>
          <w:b/>
        </w:rPr>
        <w:t>Content for Product Hunt Page:</w:t>
      </w:r>
    </w:p>
    <w:p>
      <w:pPr>
        <w:spacing w:after="120" w:before="120"/>
        <w:jc w:val="left"/>
      </w:pPr>
      <w:r>
        <w:rPr>
          <w:b/>
        </w:rPr>
        <w:t>Tagline:</w:t>
      </w:r>
      <w:r>
        <w:t xml:space="preserve"> </w:t>
      </w:r>
      <w:r>
        <w:t>"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>"</w:t>
      </w:r>
    </w:p>
    <w:p>
      <w:pPr>
        <w:spacing w:after="120" w:before="120"/>
        <w:jc w:val="left"/>
      </w:pPr>
      <w:r>
        <w:rPr>
          <w:b/>
        </w:rPr>
        <w:t>Description (First 100 words):</w:t>
      </w:r>
    </w:p>
    <w:p>
      <w:pPr>
        <w:spacing w:after="120" w:before="120"/>
        <w:jc w:val="left"/>
      </w:pPr>
      <w:r>
        <w:t>"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.</w:t>
      </w:r>
      <w:r>
        <w:t xml:space="preserve"> </w:t>
      </w:r>
      <w:r>
        <w:t>S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,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a</w:t>
      </w:r>
      <w:r>
        <w:t>i</w:t>
      </w:r>
      <w:r>
        <w:t>l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g</w:t>
      </w:r>
      <w:r>
        <w:t>o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A</w:t>
      </w:r>
      <w:r>
        <w:t>I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e</w:t>
      </w:r>
      <w:r>
        <w:t>s</w:t>
      </w:r>
      <w:r>
        <w:t>.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4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.</w:t>
      </w:r>
      <w:r>
        <w:t>"</w:t>
      </w:r>
    </w:p>
    <w:p>
      <w:pPr>
        <w:spacing w:after="120" w:before="120"/>
        <w:jc w:val="left"/>
      </w:pPr>
      <w:r>
        <w:rPr>
          <w:b/>
        </w:rPr>
        <w:t>First Comment (Maker Introduction):</w:t>
      </w:r>
    </w:p>
    <w:p>
      <w:pPr>
        <w:spacing w:after="120" w:before="120"/>
        <w:jc w:val="left"/>
      </w:pPr>
      <w:r>
        <w:t>"</w:t>
      </w:r>
      <w:r>
        <w:t>H</w:t>
      </w:r>
      <w:r>
        <w:t>e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>!</w:t>
      </w:r>
      <w:r>
        <w:t xml:space="preserve"> </w:t>
      </w:r>
      <w:r>
        <w:t>👋</w:t>
      </w:r>
      <w:r>
        <w:t xml:space="preserve"> </w:t>
      </w:r>
      <w:r>
        <w:t>I</w:t>
      </w:r>
      <w:r>
        <w:t>'</w:t>
      </w:r>
      <w:r>
        <w:t>m</w:t>
      </w:r>
      <w:r>
        <w:t xml:space="preserve"> </w:t>
      </w:r>
      <w:r>
        <w:t>[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-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I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m</w:t>
      </w:r>
      <w:r>
        <w:t>y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—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5</w:t>
      </w:r>
      <w:r>
        <w:t>0</w:t>
      </w:r>
      <w:r>
        <w:t>0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1</w:t>
      </w:r>
      <w:r>
        <w:t>5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>.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>!</w:t>
      </w:r>
      <w:r>
        <w:t>"</w:t>
      </w:r>
    </w:p>
    <w:p>
      <w:pPr>
        <w:spacing w:after="120" w:before="120"/>
        <w:jc w:val="left"/>
      </w:pPr>
      <w:r>
        <w:rPr>
          <w:b/>
        </w:rPr>
        <w:t>Engagement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1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"</w:t>
      </w:r>
      <w:r>
        <w:t>T</w:t>
      </w:r>
      <w:r>
        <w:t>h</w:t>
      </w:r>
      <w:r>
        <w:t>a</w:t>
      </w:r>
      <w:r>
        <w:t>n</w:t>
      </w:r>
      <w:r>
        <w:t>k</w:t>
      </w:r>
      <w:r>
        <w:t>s</w:t>
      </w:r>
      <w:r>
        <w:t>!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>-</w:t>
      </w:r>
      <w:r>
        <w:t>t</w:t>
      </w:r>
      <w:r>
        <w:t>h</w:t>
      </w:r>
      <w:r>
        <w:t>e</w:t>
      </w:r>
      <w:r>
        <w:t>-</w:t>
      </w:r>
      <w:r>
        <w:t>s</w:t>
      </w:r>
      <w:r>
        <w:t>c</w:t>
      </w:r>
      <w:r>
        <w:t>e</w:t>
      </w:r>
      <w:r>
        <w:t>n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o</w:t>
      </w:r>
      <w:r>
        <w:t>w</w:t>
      </w:r>
      <w:r>
        <w:t xml:space="preserve"> </w:t>
      </w:r>
      <w:r>
        <w:t>w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y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2</w:t>
      </w:r>
      <w:r>
        <w:t>0</w:t>
      </w:r>
      <w:r>
        <w:t>0</w:t>
      </w:r>
      <w:r>
        <w:t>+</w:t>
      </w:r>
      <w:r>
        <w:t xml:space="preserve"> </w:t>
      </w:r>
      <w:r>
        <w:t>u</w:t>
      </w:r>
      <w:r>
        <w:t>p</w:t>
      </w:r>
      <w:r>
        <w:t>v</w:t>
      </w:r>
      <w:r>
        <w:t>o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Preparation:</w:t>
      </w:r>
      <w:r>
        <w:t xml:space="preserve"> </w:t>
      </w:r>
      <w:r>
        <w:t>1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Launch Day: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Follow-up: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4</w:t>
      </w:r>
      <w:r>
        <w:t xml:space="preserve"> </w:t>
      </w:r>
      <w:r>
        <w:t>(</w:t>
      </w:r>
      <w:r>
        <w:t>T</w:t>
      </w:r>
      <w:r>
        <w:t>u</w:t>
      </w:r>
      <w:r>
        <w:t>e</w:t>
      </w:r>
      <w:r>
        <w:t>s</w:t>
      </w:r>
      <w:r>
        <w:t>d</w:t>
      </w:r>
      <w:r>
        <w:t>a</w:t>
      </w:r>
      <w:r>
        <w:t>y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y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8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 xml:space="preserve"> </w:t>
      </w:r>
      <w:r>
        <w:t>u</w:t>
      </w:r>
      <w:r>
        <w:t>p</w:t>
      </w:r>
      <w:r>
        <w:t>v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"</w:t>
      </w:r>
      <w:r>
        <w:t>u</w:t>
      </w:r>
      <w:r>
        <w:t>p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p</w:t>
      </w:r>
      <w:r>
        <w:t>a</w:t>
      </w:r>
      <w:r>
        <w:t>g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3</w:t>
      </w:r>
      <w:r>
        <w:t>0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h</w:t>
      </w:r>
      <w:r>
        <w:t>o</w:t>
      </w:r>
      <w:r>
        <w:t>t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H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u</w:t>
      </w:r>
      <w:r>
        <w:t>e</w:t>
      </w:r>
      <w:r>
        <w:t>s</w:t>
      </w:r>
      <w:r>
        <w:t>d</w:t>
      </w:r>
      <w:r>
        <w:t>a</w:t>
      </w:r>
      <w:r>
        <w:t>y</w:t>
      </w:r>
      <w:r>
        <w:t xml:space="preserve"> </w:t>
      </w:r>
      <w:r>
        <w:t>1</w:t>
      </w:r>
      <w:r>
        <w:t>2</w:t>
      </w:r>
      <w:r>
        <w:t>:</w:t>
      </w:r>
      <w:r>
        <w:t>0</w:t>
      </w:r>
      <w:r>
        <w:t>1</w:t>
      </w:r>
      <w:r>
        <w:t xml:space="preserve"> </w:t>
      </w:r>
      <w:r>
        <w:t>A</w:t>
      </w:r>
      <w:r>
        <w:t>M</w:t>
      </w:r>
      <w:r>
        <w:t xml:space="preserve"> </w:t>
      </w:r>
      <w:r>
        <w:t>P</w:t>
      </w:r>
      <w:r>
        <w:t>S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d</w:t>
      </w:r>
      <w:r>
        <w:t>a</w:t>
      </w:r>
      <w:r>
        <w:t>y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#7: Affiliate/Referral Program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7</w:t>
      </w:r>
      <w:r>
        <w:t>.</w:t>
      </w:r>
      <w:r>
        <w:t>2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A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>g</w:t>
      </w:r>
      <w:r>
        <w:t>e</w:t>
      </w:r>
      <w:r>
        <w:t>r</w:t>
      </w:r>
      <w:r>
        <w:t>s</w:t>
      </w:r>
      <w:r>
        <w:t>/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Affiliate Commission Structure: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30% recurring commission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y</w:t>
      </w:r>
      <w:r>
        <w:t>s</w:t>
      </w:r>
      <w:r>
        <w:t xml:space="preserve"> </w:t>
      </w:r>
      <w:r>
        <w:t>$</w:t>
      </w:r>
      <w:r>
        <w:t>4</w:t>
      </w:r>
      <w:r>
        <w:t>9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→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n</w:t>
      </w:r>
      <w:r>
        <w:t>s</w:t>
      </w:r>
      <w:r>
        <w:t xml:space="preserve"> </w:t>
      </w:r>
      <w:r>
        <w:t>$</w:t>
      </w:r>
      <w:r>
        <w:t>1</w:t>
      </w:r>
      <w:r>
        <w:t>4</w:t>
      </w:r>
      <w:r>
        <w:t>.</w:t>
      </w:r>
      <w:r>
        <w:t>7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×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=</w:t>
      </w:r>
      <w:r>
        <w:t xml:space="preserve"> </w:t>
      </w:r>
      <w:r>
        <w:t>$</w:t>
      </w:r>
      <w:r>
        <w:t>8</w:t>
      </w:r>
      <w:r>
        <w:t>8</w:t>
      </w:r>
      <w:r>
        <w:t>.</w:t>
      </w:r>
      <w:r>
        <w:t>2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a</w:t>
      </w:r>
      <w:r>
        <w:t>l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(</w:t>
      </w:r>
      <w:r>
        <w:t>L</w:t>
      </w:r>
      <w:r>
        <w:t>T</w:t>
      </w:r>
      <w:r>
        <w:t>V</w:t>
      </w:r>
      <w:r>
        <w:t>)</w:t>
      </w:r>
      <w:r>
        <w:t>:</w:t>
      </w:r>
      <w:r>
        <w:t xml:space="preserve"> 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n</w:t>
      </w:r>
      <w:r>
        <w:t>s</w:t>
      </w:r>
      <w:r>
        <w:t xml:space="preserve"> </w:t>
      </w:r>
      <w:r>
        <w:t>$</w:t>
      </w:r>
      <w:r>
        <w:t>1</w:t>
      </w:r>
      <w:r>
        <w:t>5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</w:p>
    <w:p>
      <w:pPr>
        <w:spacing w:after="120" w:before="120"/>
        <w:jc w:val="left"/>
      </w:pPr>
      <w:r>
        <w:rPr>
          <w:b/>
        </w:rPr>
        <w:t>Affiliate Tools Provided: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"</w:t>
      </w:r>
      <w:r>
        <w:t>3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s</w:t>
      </w:r>
    </w:p>
    <w:p>
      <w:pPr>
        <w:spacing w:after="120" w:before="120"/>
        <w:jc w:val="left"/>
      </w:pPr>
      <w:r>
        <w:rPr>
          <w:b/>
        </w:rPr>
        <w:t>Recruitment Strategy: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rPr>
          <w:b/>
        </w:rPr>
        <w:t>Invite existing users</w:t>
      </w:r>
      <w:r>
        <w:t xml:space="preserve"> </w:t>
      </w:r>
      <w:r>
        <w:t>(</w:t>
      </w:r>
      <w:r>
        <w:t>e</w:t>
      </w:r>
      <w:r>
        <w:t>m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"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$</w:t>
      </w:r>
      <w:r>
        <w:t>1</w:t>
      </w:r>
      <w:r>
        <w:t>5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a</w:t>
      </w:r>
      <w:r>
        <w:t>l</w:t>
      </w:r>
      <w:r>
        <w:t>?</w:t>
      </w:r>
      <w:r>
        <w:t>"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rPr>
          <w:b/>
        </w:rPr>
        <w:t>Outreach to fitness bloggers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rPr>
          <w:b/>
        </w:rPr>
        <w:t>Partner with influencers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4</w:t>
      </w:r>
      <w:r>
        <w:t>,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rPr>
          <w:b/>
        </w:rPr>
        <w:t>Join affiliate networks</w:t>
      </w:r>
      <w:r>
        <w:t xml:space="preserve"> </w:t>
      </w:r>
      <w:r>
        <w:t>(</w:t>
      </w:r>
      <w:r>
        <w:t>S</w:t>
      </w:r>
      <w:r>
        <w:t>h</w:t>
      </w:r>
      <w:r>
        <w:t>a</w:t>
      </w:r>
      <w:r>
        <w:t>r</w:t>
      </w:r>
      <w:r>
        <w:t>e</w:t>
      </w:r>
      <w:r>
        <w:t>A</w:t>
      </w:r>
      <w:r>
        <w:t>S</w:t>
      </w:r>
      <w:r>
        <w:t>a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C</w:t>
      </w:r>
      <w:r>
        <w:t>J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Onboarding Process: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f</w:t>
      </w:r>
      <w:r>
        <w:t>u</w:t>
      </w:r>
      <w:r>
        <w:t>l</w:t>
      </w:r>
      <w:r>
        <w:t>/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>m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W</w:t>
      </w:r>
      <w:r>
        <w:t>e</w:t>
      </w:r>
      <w:r>
        <w:t>l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+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l</w:t>
      </w:r>
      <w:r>
        <w:t>y</w:t>
      </w:r>
      <w:r>
        <w:t xml:space="preserve"> </w:t>
      </w:r>
      <w:r>
        <w:t>"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p</w:t>
      </w:r>
      <w:r>
        <w:t>s</w:t>
      </w:r>
      <w:r>
        <w:t>"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7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(</w:t>
      </w:r>
      <w:r>
        <w:t>t</w:t>
      </w:r>
      <w:r>
        <w:t>o</w:t>
      </w:r>
      <w:r>
        <w:t>p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rPr>
          <w:b/>
        </w:rPr>
        <w:t>Incentive Structure: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Bonus:</w:t>
      </w:r>
      <w:r>
        <w:t xml:space="preserve"> 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Leaderboard: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1</w:t>
      </w:r>
      <w:r>
        <w:t>0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(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Exclusive perks: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>+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3</w:t>
      </w:r>
      <w:r>
        <w:t>0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1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-</w:t>
      </w:r>
      <w:r>
        <w:t>t</w:t>
      </w:r>
      <w:r>
        <w:t>o</w:t>
      </w:r>
      <w:r>
        <w:t>-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Development: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f</w:t>
      </w:r>
      <w:r>
        <w:t>u</w:t>
      </w:r>
      <w:r>
        <w:t>l</w:t>
      </w:r>
      <w:r>
        <w:t>/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t</w:t>
      </w:r>
      <w:r>
        <w:t>a</w:t>
      </w:r>
      <w:r>
        <w:t>c</w:t>
      </w:r>
      <w:r>
        <w:t>k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Design:</w:t>
      </w:r>
      <w:r>
        <w:t xml:space="preserve"> </w:t>
      </w:r>
      <w:r>
        <w:t>6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Outreach: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Management:</w:t>
      </w:r>
      <w:r>
        <w:t xml:space="preserve"> 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4</w:t>
      </w:r>
      <w:r>
        <w:t>-</w:t>
      </w:r>
      <w:r>
        <w:t>6</w:t>
      </w:r>
      <w:r>
        <w:t xml:space="preserve"> </w:t>
      </w:r>
      <w:r>
        <w:t>(</w:t>
      </w:r>
      <w:r>
        <w:t>2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u</w:t>
      </w:r>
      <w:r>
        <w:t>p</w:t>
      </w:r>
      <w:r>
        <w:t xml:space="preserve"> </w:t>
      </w:r>
      <w:r>
        <w:t>+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f</w:t>
      </w:r>
      <w:r>
        <w:t>u</w:t>
      </w:r>
      <w:r>
        <w:t>l</w:t>
      </w:r>
      <w:r>
        <w:t>/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6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&gt;</w:t>
      </w:r>
      <w:r>
        <w:t xml:space="preserve"> </w:t>
      </w:r>
      <w:r>
        <w:t>7</w:t>
      </w:r>
      <w:r>
        <w:t>0</w:t>
      </w:r>
      <w:r>
        <w:t>%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h</w:t>
      </w:r>
      <w:r>
        <w:t>u</w:t>
      </w:r>
      <w:r>
        <w:t>r</w:t>
      </w:r>
      <w:r>
        <w:t>n</w:t>
      </w:r>
      <w:r>
        <w:t xml:space="preserve"> </w:t>
      </w:r>
      <w:r>
        <w:t>(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)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(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t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r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p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#8: YouTube Tutorial Series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7</w:t>
      </w:r>
      <w:r>
        <w:t>.</w:t>
      </w:r>
      <w:r>
        <w:t>0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"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s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x</w:t>
      </w:r>
      <w:r>
        <w:t>t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Video Content Strategy: "Ultimate Meal Planning Tutorials for Trainers"</w:t>
      </w:r>
    </w:p>
    <w:p>
      <w:pPr>
        <w:spacing w:after="120" w:before="120"/>
        <w:jc w:val="left"/>
      </w:pPr>
      <w:r>
        <w:rPr>
          <w:b/>
        </w:rPr>
        <w:t>Video Topics (10 Videos):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"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n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"</w:t>
      </w:r>
      <w:r>
        <w:t xml:space="preserve"> </w:t>
      </w:r>
      <w:r>
        <w:t>(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"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: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$</w:t>
      </w:r>
      <w:r>
        <w:t>4</w:t>
      </w:r>
      <w:r>
        <w:t>9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>?</w:t>
      </w:r>
      <w:r>
        <w:t>"</w:t>
      </w:r>
      <w:r>
        <w:t xml:space="preserve"> </w:t>
      </w:r>
      <w:r>
        <w:t>(</w:t>
      </w:r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"</w:t>
      </w:r>
      <w:r>
        <w:t>5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s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(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)</w:t>
      </w:r>
      <w:r>
        <w:t>"</w:t>
      </w:r>
      <w:r>
        <w:t xml:space="preserve"> </w:t>
      </w:r>
      <w:r>
        <w:t>(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>"</w:t>
      </w:r>
      <w:r>
        <w:t xml:space="preserve"> </w:t>
      </w:r>
      <w:r>
        <w:t>(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>)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t>"</w:t>
      </w:r>
      <w:r>
        <w:t>A</w:t>
      </w:r>
      <w:r>
        <w:t>I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>?</w:t>
      </w:r>
      <w:r>
        <w:t>"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7</w:t>
      </w:r>
      <w:r>
        <w:t>.</w:t>
      </w:r>
      <w:r>
        <w:t xml:space="preserve"> </w:t>
      </w:r>
      <w:r>
        <w:t>"</w:t>
      </w:r>
      <w:r>
        <w:t>M</w:t>
      </w:r>
      <w:r>
        <w:t>a</w:t>
      </w:r>
      <w:r>
        <w:t>c</w:t>
      </w:r>
      <w:r>
        <w:t>r</w:t>
      </w:r>
      <w:r>
        <w:t>o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c</w:t>
      </w:r>
      <w:r>
        <w:t>l</w:t>
      </w:r>
      <w:r>
        <w:t>e</w:t>
      </w:r>
      <w:r>
        <w:t xml:space="preserve"> </w:t>
      </w:r>
      <w:r>
        <w:t>G</w:t>
      </w:r>
      <w:r>
        <w:t>a</w:t>
      </w:r>
      <w:r>
        <w:t>i</w:t>
      </w:r>
      <w:r>
        <w:t>n</w:t>
      </w:r>
      <w:r>
        <w:t>: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-</w:t>
      </w:r>
      <w:r>
        <w:t>b</w:t>
      </w:r>
      <w:r>
        <w:t>y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>"</w:t>
      </w:r>
      <w:r>
        <w:t xml:space="preserve"> </w:t>
      </w:r>
      <w:r>
        <w:t>(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t>8</w:t>
      </w:r>
      <w:r>
        <w:t>.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"</w:t>
      </w:r>
      <w:r>
        <w:t xml:space="preserve"> </w:t>
      </w:r>
      <w:r>
        <w:t>(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)</w:t>
      </w:r>
    </w:p>
    <w:p>
      <w:pPr>
        <w:spacing w:after="120" w:before="120"/>
        <w:jc w:val="left"/>
      </w:pPr>
      <w:r>
        <w:t>9</w:t>
      </w:r>
      <w:r>
        <w:t>.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>"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1</w:t>
      </w:r>
      <w:r>
        <w:t>0</w:t>
      </w:r>
      <w:r>
        <w:t>.</w:t>
      </w:r>
      <w:r>
        <w:t xml:space="preserve"> </w:t>
      </w:r>
      <w:r>
        <w:t>"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"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)</w:t>
      </w:r>
    </w:p>
    <w:p>
      <w:pPr>
        <w:spacing w:after="120" w:before="120"/>
        <w:jc w:val="left"/>
      </w:pPr>
      <w:r>
        <w:rPr>
          <w:b/>
        </w:rPr>
        <w:t>Video Format (8-12 minutes each):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)</w:t>
      </w:r>
      <w:r>
        <w:t>:</w:t>
      </w:r>
      <w:r>
        <w:t xml:space="preserve"> </w:t>
      </w:r>
      <w:r>
        <w:t>"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,</w:t>
      </w:r>
      <w:r>
        <w:t xml:space="preserve"> </w:t>
      </w:r>
      <w:r>
        <w:t>I</w:t>
      </w:r>
      <w:r>
        <w:t>'</w:t>
      </w:r>
      <w:r>
        <w:t>l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5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)</w:t>
      </w:r>
      <w:r>
        <w:t>:</w:t>
      </w:r>
      <w:r>
        <w:t xml:space="preserve"> </w:t>
      </w:r>
      <w:r>
        <w:t>"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3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  <w:r>
        <w:t>.</w:t>
      </w:r>
      <w:r>
        <w:t>.</w:t>
      </w:r>
      <w:r>
        <w:t>"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(</w:t>
      </w:r>
      <w:r>
        <w:t>6</w:t>
      </w:r>
      <w:r>
        <w:t>-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v</w:t>
      </w:r>
      <w:r>
        <w:t>o</w:t>
      </w:r>
      <w:r>
        <w:t>i</w:t>
      </w:r>
      <w:r>
        <w:t>c</w:t>
      </w:r>
      <w:r>
        <w:t>e</w:t>
      </w:r>
      <w:r>
        <w:t>o</w:t>
      </w:r>
      <w:r>
        <w:t>v</w:t>
      </w:r>
      <w:r>
        <w:t>e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T</w:t>
      </w:r>
      <w:r>
        <w:t>A</w:t>
      </w:r>
      <w:r>
        <w:t xml:space="preserve"> </w:t>
      </w:r>
      <w:r>
        <w:t>(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3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)</w:t>
      </w:r>
      <w:r>
        <w:t>:</w:t>
      </w:r>
      <w:r>
        <w:t xml:space="preserve"> </w:t>
      </w:r>
      <w:r>
        <w:t>"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1</w:t>
      </w:r>
      <w:r>
        <w:t>4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—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"</w:t>
      </w:r>
    </w:p>
    <w:p>
      <w:pPr>
        <w:spacing w:after="120" w:before="120"/>
        <w:jc w:val="left"/>
      </w:pPr>
      <w:r>
        <w:rPr>
          <w:b/>
        </w:rPr>
        <w:t>SEO Optimization: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Title: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[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>]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Description:</w:t>
      </w:r>
      <w:r>
        <w:t xml:space="preserve"> </w:t>
      </w:r>
      <w:r>
        <w:t>2</w:t>
      </w:r>
      <w:r>
        <w:t>0</w:t>
      </w:r>
      <w:r>
        <w:t>0</w:t>
      </w:r>
      <w:r>
        <w:t>+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Tags: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5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Thumbnail: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-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y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T</w:t>
      </w:r>
      <w:r>
        <w:t>R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Cards/End Screens: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</w:p>
    <w:p>
      <w:pPr>
        <w:spacing w:after="120" w:before="120"/>
        <w:jc w:val="left"/>
      </w:pPr>
      <w:r>
        <w:rPr>
          <w:b/>
        </w:rPr>
        <w:t>Promotion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3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5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"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>: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.</w:t>
      </w:r>
      <w:r>
        <w:t>.</w:t>
      </w:r>
      <w:r>
        <w:t>.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r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Video Creation:</w:t>
      </w:r>
      <w:r>
        <w:t xml:space="preserve"> </w:t>
      </w:r>
      <w:r>
        <w:t>3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: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Thumbnails: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u</w:t>
      </w:r>
      <w:r>
        <w:t>m</w:t>
      </w:r>
      <w:r>
        <w:t>b</w:t>
      </w:r>
      <w:r>
        <w:t>n</w:t>
      </w:r>
      <w:r>
        <w:t>a</w:t>
      </w:r>
      <w:r>
        <w:t>i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SEO Optimization: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5</w:t>
      </w:r>
      <w:r>
        <w:t>-</w:t>
      </w:r>
      <w:r>
        <w:t>8</w:t>
      </w:r>
      <w:r>
        <w:t xml:space="preserve"> </w:t>
      </w:r>
      <w:r>
        <w:t>(</w:t>
      </w:r>
      <w:r>
        <w:t>1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3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e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%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-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T</w:t>
      </w:r>
      <w:r>
        <w:t>A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5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t</w:t>
      </w:r>
      <w:r>
        <w:t>h</w:t>
      </w:r>
      <w:r>
        <w:t>u</w:t>
      </w:r>
      <w:r>
        <w:t>m</w:t>
      </w:r>
      <w:r>
        <w:t>b</w:t>
      </w:r>
      <w:r>
        <w:t>n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(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T</w:t>
      </w:r>
      <w:r>
        <w:t>A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>-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U</w:t>
      </w:r>
      <w:r>
        <w:t>T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🟢 TIER 3: Optional/Long-Term (Week 7-12)</w:t>
      </w:r>
    </w:p>
    <w:p>
      <w:pPr>
        <w:pStyle w:val="Heading3"/>
        <w:spacing w:after="120" w:before="120"/>
        <w:jc w:val="left"/>
      </w:pPr>
      <w:r>
        <w:t>Experiment #9: Cold Email Outreach (B2B Sales)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6</w:t>
      </w:r>
      <w:r>
        <w:t>.</w:t>
      </w:r>
      <w:r>
        <w:t>5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6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0</w:t>
      </w:r>
      <w:r>
        <w:t>+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G</w:t>
      </w:r>
      <w:r>
        <w:t>y</w:t>
      </w:r>
      <w:r>
        <w:t>m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s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List Building (500 Trainers):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c</w:t>
      </w:r>
      <w:r>
        <w:t>r</w:t>
      </w:r>
      <w:r>
        <w:t>a</w:t>
      </w:r>
      <w:r>
        <w:t>p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: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[</w:t>
      </w:r>
      <w:r>
        <w:t>c</w:t>
      </w:r>
      <w:r>
        <w:t>i</w:t>
      </w:r>
      <w:r>
        <w:t>t</w:t>
      </w:r>
      <w:r>
        <w:t>y</w:t>
      </w:r>
      <w:r>
        <w:t>]</w:t>
      </w:r>
      <w:r>
        <w:t>"</w:t>
      </w:r>
      <w:r>
        <w:t xml:space="preserve"> 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e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"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b</w:t>
      </w:r>
      <w:r>
        <w:t>i</w:t>
      </w:r>
      <w:r>
        <w:t>o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>: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a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N</w:t>
      </w:r>
      <w:r>
        <w:t>A</w:t>
      </w:r>
      <w:r>
        <w:t>S</w:t>
      </w:r>
      <w:r>
        <w:t>M</w:t>
      </w:r>
      <w:r>
        <w:t>,</w:t>
      </w:r>
      <w:r>
        <w:t xml:space="preserve"> 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I</w:t>
      </w:r>
      <w:r>
        <w:t>S</w:t>
      </w:r>
      <w:r>
        <w:t>S</w:t>
      </w:r>
      <w:r>
        <w:t>A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spacing w:after="120" w:before="120"/>
        <w:jc w:val="left"/>
      </w:pPr>
      <w:r>
        <w:rPr>
          <w:b/>
        </w:rPr>
        <w:t>Email Sequence (3 emails, 3-day intervals):</w:t>
      </w:r>
    </w:p>
    <w:p>
      <w:pPr>
        <w:spacing w:after="120" w:before="120"/>
        <w:jc w:val="left"/>
      </w:pPr>
      <w:r>
        <w:rPr>
          <w:b/>
        </w:rPr>
        <w:t>Email 1: Problem-Focused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:</w:t>
      </w:r>
      <w:r>
        <w:t xml:space="preserve"> </w:t>
      </w:r>
      <w:r>
        <w:t>D</w:t>
      </w:r>
      <w:r>
        <w:t>o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3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?</w:t>
      </w:r>
    </w:p>
    <w:p>
      <w:pPr>
        <w:spacing w:after="120" w:before="120"/>
        <w:jc w:val="left"/>
      </w:pPr>
      <w:r>
        <w:t>H</w:t>
      </w:r>
      <w:r>
        <w:t>i</w:t>
      </w:r>
      <w:r>
        <w:t xml:space="preserve"> </w:t>
      </w:r>
      <w:r>
        <w:t>[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</w:p>
    <w:p>
      <w:pPr>
        <w:spacing w:after="120" w:before="120"/>
        <w:jc w:val="left"/>
      </w:pPr>
      <w:r>
        <w:t>I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>d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>.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?</w:t>
      </w:r>
    </w:p>
    <w:p>
      <w:pPr>
        <w:spacing w:after="120" w:before="120"/>
        <w:jc w:val="left"/>
      </w:pPr>
      <w:r>
        <w:t>M</w:t>
      </w:r>
      <w:r>
        <w:t>o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 xml:space="preserve"> 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3</w:t>
      </w:r>
      <w:r>
        <w:t>-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>'</w:t>
      </w:r>
      <w:r>
        <w:t>s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.</w:t>
      </w:r>
    </w:p>
    <w:p>
      <w:pPr>
        <w:spacing w:after="120" w:before="120"/>
        <w:jc w:val="left"/>
      </w:pPr>
      <w:r>
        <w:t>W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f</w:t>
      </w:r>
      <w:r>
        <w:t>u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?</w:t>
      </w:r>
    </w:p>
    <w:p>
      <w:pPr>
        <w:spacing w:after="120" w:before="120"/>
        <w:jc w:val="left"/>
      </w:pPr>
      <w:r>
        <w:t>I</w:t>
      </w:r>
      <w:r>
        <w:t>f</w:t>
      </w:r>
      <w:r>
        <w:t xml:space="preserve"> </w:t>
      </w:r>
      <w:r>
        <w:t>s</w:t>
      </w:r>
      <w:r>
        <w:t>o</w:t>
      </w:r>
      <w:r>
        <w:t>,</w:t>
      </w:r>
      <w:r>
        <w:t xml:space="preserve"> </w:t>
      </w:r>
      <w:r>
        <w:t>I</w:t>
      </w:r>
      <w:r>
        <w:t>'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a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 xml:space="preserve"> </w:t>
      </w:r>
      <w:r>
        <w:t>1</w:t>
      </w:r>
      <w:r>
        <w:t>0</w:t>
      </w:r>
      <w:r>
        <w:t>-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.</w:t>
      </w:r>
    </w:p>
    <w:p>
      <w:pPr>
        <w:spacing w:after="120" w:before="120"/>
        <w:jc w:val="left"/>
      </w:pPr>
      <w:r>
        <w:t>B</w:t>
      </w:r>
      <w:r>
        <w:t>e</w:t>
      </w:r>
      <w:r>
        <w:t>s</w:t>
      </w:r>
      <w:r>
        <w:t>t</w:t>
      </w:r>
      <w:r>
        <w:t>,</w:t>
      </w:r>
    </w:p>
    <w:p>
      <w:pPr>
        <w:spacing w:after="120" w:before="120"/>
        <w:jc w:val="left"/>
      </w:pPr>
      <w:r>
        <w:t>[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</w:p>
    <w:p>
      <w:pPr>
        <w:spacing w:after="120" w:before="120"/>
        <w:jc w:val="left"/>
      </w:pP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rPr>
          <w:b/>
        </w:rPr>
        <w:t>Email 2: Social Proof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: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[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1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H</w:t>
      </w:r>
      <w:r>
        <w:t>i</w:t>
      </w:r>
      <w:r>
        <w:t xml:space="preserve"> </w:t>
      </w:r>
      <w:r>
        <w:t>[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</w:p>
    <w:p>
      <w:pPr>
        <w:spacing w:after="120" w:before="120"/>
        <w:jc w:val="left"/>
      </w:pP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p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y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u</w:t>
      </w:r>
      <w:r>
        <w:t>e</w:t>
      </w:r>
      <w:r>
        <w:t>s</w:t>
      </w:r>
      <w:r>
        <w:t>d</w:t>
      </w:r>
      <w:r>
        <w:t>a</w:t>
      </w:r>
      <w:r>
        <w:t>y</w:t>
      </w:r>
      <w:r>
        <w:t>.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q</w:t>
      </w:r>
      <w:r>
        <w:t>u</w:t>
      </w:r>
      <w:r>
        <w:t>i</w:t>
      </w:r>
      <w:r>
        <w:t>c</w:t>
      </w:r>
      <w:r>
        <w:t>k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.</w:t>
      </w:r>
    </w:p>
    <w:p>
      <w:pPr>
        <w:spacing w:after="120" w:before="120"/>
        <w:jc w:val="left"/>
      </w:pPr>
      <w:r>
        <w:t>[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1</w:t>
      </w:r>
      <w:r>
        <w:t>5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&lt;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>.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>'</w:t>
      </w:r>
      <w:r>
        <w:t>s</w:t>
      </w:r>
      <w:r>
        <w:t xml:space="preserve"> </w:t>
      </w:r>
      <w:r>
        <w:t>1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d</w:t>
      </w:r>
      <w:r>
        <w:t>—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spacing w:after="120" w:before="120"/>
        <w:jc w:val="left"/>
      </w:pP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H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5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)</w:t>
      </w:r>
      <w:r>
        <w:t>.</w:t>
      </w:r>
    </w:p>
    <w:p>
      <w:pPr>
        <w:spacing w:after="120" w:before="120"/>
        <w:jc w:val="left"/>
      </w:pP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?</w:t>
      </w:r>
    </w:p>
    <w:p>
      <w:pPr>
        <w:spacing w:after="120" w:before="120"/>
        <w:jc w:val="left"/>
      </w:pPr>
      <w:r>
        <w:t>H</w:t>
      </w:r>
      <w:r>
        <w:t>a</w:t>
      </w:r>
      <w:r>
        <w:t>p</w:t>
      </w:r>
      <w:r>
        <w:t>p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-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)</w:t>
      </w:r>
      <w:r>
        <w:t>.</w:t>
      </w:r>
    </w:p>
    <w:p>
      <w:pPr>
        <w:spacing w:after="120" w:before="120"/>
        <w:jc w:val="left"/>
      </w:pPr>
      <w:r>
        <w:t>L</w:t>
      </w:r>
      <w:r>
        <w:t>e</w:t>
      </w:r>
      <w:r>
        <w:t>t</w:t>
      </w:r>
      <w:r>
        <w:t xml:space="preserve"> </w:t>
      </w:r>
      <w:r>
        <w:t>m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,</w:t>
      </w:r>
    </w:p>
    <w:p>
      <w:pPr>
        <w:spacing w:after="120" w:before="120"/>
        <w:jc w:val="left"/>
      </w:pPr>
      <w:r>
        <w:t>[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rPr>
          <w:b/>
        </w:rPr>
        <w:t>Email 3: Break-Up Email (Final)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?</w:t>
      </w:r>
    </w:p>
    <w:p>
      <w:pPr>
        <w:spacing w:after="120" w:before="120"/>
        <w:jc w:val="left"/>
      </w:pPr>
      <w:r>
        <w:t>H</w:t>
      </w:r>
      <w:r>
        <w:t>i</w:t>
      </w:r>
      <w:r>
        <w:t xml:space="preserve"> </w:t>
      </w:r>
      <w:r>
        <w:t>[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  <w:r>
        <w:t>,</w:t>
      </w:r>
    </w:p>
    <w:p>
      <w:pPr>
        <w:spacing w:after="120" w:before="120"/>
        <w:jc w:val="left"/>
      </w:pPr>
      <w:r>
        <w:t>I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>n</w:t>
      </w:r>
      <w:r>
        <w:t>'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r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I</w:t>
      </w:r>
      <w:r>
        <w:t>'</w:t>
      </w:r>
      <w:r>
        <w:t>m</w:t>
      </w:r>
      <w:r>
        <w:t xml:space="preserve"> </w:t>
      </w:r>
      <w:r>
        <w:t>g</w:t>
      </w:r>
      <w:r>
        <w:t>u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i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spacing w:after="120" w:before="120"/>
        <w:jc w:val="left"/>
      </w:pP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t>[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3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2</w:t>
      </w:r>
      <w:r>
        <w:t>]</w:t>
      </w:r>
    </w:p>
    <w:p>
      <w:pPr>
        <w:spacing w:after="120" w:before="120"/>
        <w:jc w:val="left"/>
      </w:pPr>
      <w:r>
        <w:t>N</w:t>
      </w:r>
      <w:r>
        <w:t>o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h</w:t>
      </w:r>
      <w:r>
        <w:t>e</w:t>
      </w:r>
      <w:r>
        <w:t>d</w:t>
      </w:r>
      <w:r>
        <w:t>—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f</w:t>
      </w:r>
      <w:r>
        <w:t>u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.</w:t>
      </w:r>
    </w:p>
    <w:p>
      <w:pPr>
        <w:spacing w:after="120" w:before="120"/>
        <w:jc w:val="left"/>
      </w:pP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u</w:t>
      </w:r>
      <w:r>
        <w:t>t</w:t>
      </w:r>
      <w:r>
        <w:t>.</w:t>
      </w:r>
    </w:p>
    <w:p>
      <w:pPr>
        <w:spacing w:after="120" w:before="120"/>
        <w:jc w:val="left"/>
      </w:pPr>
      <w:r>
        <w:t>C</w:t>
      </w:r>
      <w:r>
        <w:t>h</w:t>
      </w:r>
      <w:r>
        <w:t>e</w:t>
      </w:r>
      <w:r>
        <w:t>e</w:t>
      </w:r>
      <w:r>
        <w:t>r</w:t>
      </w:r>
      <w:r>
        <w:t>s</w:t>
      </w:r>
      <w:r>
        <w:t>,</w:t>
      </w:r>
    </w:p>
    <w:p>
      <w:pPr>
        <w:spacing w:after="120" w:before="120"/>
        <w:jc w:val="left"/>
      </w:pPr>
      <w:r>
        <w:t>[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]</w:t>
      </w:r>
    </w:p>
    <w:p>
      <w:pPr>
        <w:spacing w:after="120" w:before="120"/>
        <w:jc w:val="left"/>
      </w:pPr>
      <w:r>
        <w:t>`</w:t>
      </w:r>
      <w:r>
        <w:t>`</w:t>
      </w:r>
      <w:r>
        <w:t>`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2</w:t>
      </w:r>
      <w:r>
        <w:t>5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2</w:t>
      </w:r>
      <w:r>
        <w:t>0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List Building: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a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Email Writing: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Outreach: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i</w:t>
      </w:r>
      <w:r>
        <w:t>l</w:t>
      </w:r>
      <w:r>
        <w:t>s</w:t>
      </w:r>
      <w:r>
        <w:t>h</w:t>
      </w:r>
      <w:r>
        <w:t>a</w:t>
      </w:r>
      <w:r>
        <w:t>k</w:t>
      </w:r>
      <w:r>
        <w:t>e</w:t>
      </w:r>
      <w:r>
        <w:t>/</w:t>
      </w:r>
      <w:r>
        <w:t>L</w:t>
      </w:r>
      <w:r>
        <w:t>e</w:t>
      </w:r>
      <w:r>
        <w:t>m</w:t>
      </w:r>
      <w:r>
        <w:t>l</w:t>
      </w:r>
      <w:r>
        <w:t>i</w:t>
      </w:r>
      <w:r>
        <w:t>s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Follow-up: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7</w:t>
      </w:r>
      <w:r>
        <w:t>-</w:t>
      </w:r>
      <w:r>
        <w:t>1</w:t>
      </w:r>
      <w:r>
        <w:t>0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l</w:t>
      </w:r>
      <w:r>
        <w:t>s</w:t>
      </w:r>
      <w:r>
        <w:t>h</w:t>
      </w:r>
      <w:r>
        <w:t>a</w:t>
      </w:r>
      <w:r>
        <w:t>k</w:t>
      </w:r>
      <w:r>
        <w:t>e</w:t>
      </w:r>
      <w:r>
        <w:t>/</w:t>
      </w:r>
      <w:r>
        <w:t>L</w:t>
      </w:r>
      <w:r>
        <w:t>e</w:t>
      </w:r>
      <w:r>
        <w:t>m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%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N</w:t>
      </w:r>
      <w:r>
        <w:t>e</w:t>
      </w:r>
      <w:r>
        <w:t>v</w:t>
      </w:r>
      <w:r>
        <w:t>e</w:t>
      </w:r>
      <w:r>
        <w:t>r</w:t>
      </w:r>
      <w:r>
        <w:t>B</w:t>
      </w:r>
      <w:r>
        <w:t>o</w:t>
      </w:r>
      <w:r>
        <w:t>u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B</w:t>
      </w:r>
      <w:r>
        <w:t>o</w:t>
      </w:r>
      <w:r>
        <w:t>u</w:t>
      </w:r>
      <w:r>
        <w:t>n</w:t>
      </w:r>
      <w:r>
        <w:t>c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l</w:t>
      </w:r>
      <w:r>
        <w:t>s</w:t>
      </w:r>
      <w:r>
        <w:t>h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>m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>l</w:t>
      </w:r>
      <w:r>
        <w:t>y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/</w:t>
      </w:r>
      <w:r>
        <w:t>B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l</w:t>
      </w:r>
      <w:r>
        <w:t>y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o</w:t>
      </w:r>
      <w:r>
        <w:t>p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/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#10: Reddit Community Engagement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6</w:t>
      </w:r>
      <w:r>
        <w:t>.</w:t>
      </w:r>
      <w:r>
        <w:t>2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6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6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5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/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h</w:t>
      </w:r>
      <w:r>
        <w:t>u</w:t>
      </w:r>
      <w:r>
        <w:t>s</w:t>
      </w:r>
      <w:r>
        <w:t>i</w:t>
      </w:r>
      <w:r>
        <w:t>a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/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Target Subreddits (5 Communities):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r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9</w:t>
      </w:r>
      <w:r>
        <w:t>0</w:t>
      </w:r>
      <w:r>
        <w:t>K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r</w:t>
      </w:r>
      <w:r>
        <w:t>/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M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r</w:t>
      </w:r>
      <w:r>
        <w:t>/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5</w:t>
      </w:r>
      <w:r>
        <w:t>K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r</w:t>
      </w:r>
      <w:r>
        <w:t>/</w:t>
      </w:r>
      <w:r>
        <w:t>m</w:t>
      </w:r>
      <w:r>
        <w:t>e</w:t>
      </w:r>
      <w:r>
        <w:t>a</w:t>
      </w:r>
      <w:r>
        <w:t>l</w:t>
      </w:r>
      <w:r>
        <w:t>p</w:t>
      </w:r>
      <w:r>
        <w:t>r</w:t>
      </w:r>
      <w:r>
        <w:t>e</w:t>
      </w:r>
      <w:r>
        <w:t>p</w:t>
      </w:r>
      <w:r>
        <w:t xml:space="preserve"> </w:t>
      </w:r>
      <w:r>
        <w:t>(</w:t>
      </w:r>
      <w:r>
        <w:t>1</w:t>
      </w:r>
      <w:r>
        <w:t>.</w:t>
      </w:r>
      <w:r>
        <w:t>5</w:t>
      </w:r>
      <w:r>
        <w:t>M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t>r</w:t>
      </w:r>
      <w:r>
        <w:t>/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>s</w:t>
      </w:r>
      <w:r>
        <w:t xml:space="preserve"> </w:t>
      </w:r>
      <w:r>
        <w:t>(</w:t>
      </w:r>
      <w:r>
        <w:t>1</w:t>
      </w:r>
      <w:r>
        <w:t>.</w:t>
      </w:r>
      <w:r>
        <w:t>5</w:t>
      </w:r>
      <w:r>
        <w:t>M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-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a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Engagement Strategy:</w:t>
      </w:r>
    </w:p>
    <w:p>
      <w:pPr>
        <w:spacing w:after="120" w:before="120"/>
        <w:jc w:val="left"/>
      </w:pPr>
      <w:r>
        <w:rPr>
          <w:b/>
        </w:rPr>
        <w:t>DO: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u</w:t>
      </w:r>
      <w:r>
        <w:t>i</w:t>
      </w:r>
      <w:r>
        <w:t>n</w:t>
      </w:r>
      <w:r>
        <w:t>e</w:t>
      </w:r>
      <w:r>
        <w:t>l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"</w:t>
      </w:r>
      <w:r>
        <w:t>I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"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DON'T: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S</w:t>
      </w:r>
      <w:r>
        <w:t>p</w:t>
      </w:r>
      <w:r>
        <w:t>a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!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❌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b</w:t>
      </w:r>
      <w:r>
        <w:t>a</w:t>
      </w:r>
      <w:r>
        <w:t>n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)</w:t>
      </w:r>
    </w:p>
    <w:p>
      <w:pPr>
        <w:spacing w:after="120" w:before="120"/>
        <w:jc w:val="left"/>
      </w:pPr>
      <w:r>
        <w:rPr>
          <w:b/>
        </w:rPr>
        <w:t>Sample Engagement Posts:</w:t>
      </w:r>
    </w:p>
    <w:p>
      <w:pPr>
        <w:spacing w:after="120" w:before="120"/>
        <w:jc w:val="left"/>
      </w:pPr>
      <w:r>
        <w:rPr>
          <w:b/>
        </w:rPr>
        <w:t>r/personaltraining:</w:t>
      </w:r>
    </w:p>
    <w:p>
      <w:pPr>
        <w:spacing w:after="120" w:before="120"/>
        <w:jc w:val="left"/>
      </w:pPr>
      <w:r>
        <w:t>"</w:t>
      </w:r>
      <w:r>
        <w:t>W</w:t>
      </w:r>
      <w:r>
        <w:t>h</w:t>
      </w:r>
      <w:r>
        <w:t>a</w:t>
      </w:r>
      <w:r>
        <w:t>t</w:t>
      </w:r>
      <w:r>
        <w:t>'</w:t>
      </w:r>
      <w:r>
        <w:t>s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k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?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—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t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  <w:r>
        <w:t>"</w:t>
      </w:r>
    </w:p>
    <w:p>
      <w:pPr>
        <w:spacing w:after="120" w:before="120"/>
        <w:jc w:val="left"/>
      </w:pPr>
      <w:r>
        <w:t>(</w:t>
      </w:r>
      <w:r>
        <w:t>I</w:t>
      </w:r>
      <w:r>
        <w:t>f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r/nutrition:</w:t>
      </w:r>
    </w:p>
    <w:p>
      <w:pPr>
        <w:spacing w:after="120" w:before="120"/>
        <w:jc w:val="left"/>
      </w:pPr>
      <w:r>
        <w:t>"</w:t>
      </w:r>
      <w:r>
        <w:t>I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i</w:t>
      </w:r>
      <w:r>
        <w:t>s</w:t>
      </w:r>
      <w:r>
        <w:t>t</w:t>
      </w:r>
      <w:r>
        <w:t>a</w:t>
      </w:r>
      <w:r>
        <w:t>k</w:t>
      </w:r>
      <w:r>
        <w:t>e</w:t>
      </w:r>
      <w:r>
        <w:t>s</w:t>
      </w:r>
      <w:r>
        <w:t>.</w:t>
      </w:r>
      <w:r>
        <w:t>.</w:t>
      </w:r>
      <w:r>
        <w:t>.</w:t>
      </w:r>
      <w:r>
        <w:t>"</w:t>
      </w:r>
    </w:p>
    <w:p>
      <w:pPr>
        <w:spacing w:after="120" w:before="120"/>
        <w:jc w:val="left"/>
      </w:pPr>
      <w:r>
        <w:t>(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rPr>
          <w:b/>
        </w:rPr>
        <w:t>r/mealprep:</w:t>
      </w:r>
    </w:p>
    <w:p>
      <w:pPr>
        <w:spacing w:after="120" w:before="120"/>
        <w:jc w:val="left"/>
      </w:pPr>
      <w:r>
        <w:t>"</w:t>
      </w:r>
      <w:r>
        <w:t>H</w:t>
      </w:r>
      <w:r>
        <w:t>o</w:t>
      </w:r>
      <w:r>
        <w:t>w</w:t>
      </w:r>
      <w:r>
        <w:t xml:space="preserve"> </w:t>
      </w:r>
      <w:r>
        <w:t>I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7</w:t>
      </w:r>
      <w:r>
        <w:t>-</w:t>
      </w:r>
      <w:r>
        <w:t>d</w:t>
      </w:r>
      <w:r>
        <w:t>a</w:t>
      </w:r>
      <w:r>
        <w:t>y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)</w:t>
      </w:r>
      <w:r>
        <w:t>"</w:t>
      </w:r>
    </w:p>
    <w:p>
      <w:pPr>
        <w:spacing w:after="120" w:before="120"/>
        <w:jc w:val="left"/>
      </w:pPr>
      <w:r>
        <w:t>(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s</w:t>
      </w:r>
      <w:r>
        <w:t>h</w:t>
      </w:r>
      <w:r>
        <w:t>o</w:t>
      </w:r>
      <w:r>
        <w:t>t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Weekly Activity Plan: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Monday: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1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-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/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Tuesday-Thursday: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Friday: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u</w:t>
      </w:r>
      <w:r>
        <w:t>t</w:t>
      </w:r>
      <w:r>
        <w:t>o</w:t>
      </w:r>
      <w:r>
        <w:t>r</w:t>
      </w:r>
      <w:r>
        <w:t>i</w:t>
      </w:r>
      <w:r>
        <w:t>a</w:t>
      </w:r>
      <w:r>
        <w:t>l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Saturday-Sunday: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a</w:t>
      </w:r>
      <w:r>
        <w:t>r</w:t>
      </w:r>
      <w:r>
        <w:t>m</w:t>
      </w:r>
      <w:r>
        <w:t>a</w:t>
      </w:r>
      <w:r>
        <w:t xml:space="preserve"> </w:t>
      </w:r>
      <w:r>
        <w:t>g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Time:</w:t>
      </w:r>
      <w:r>
        <w:t xml:space="preserve"> </w:t>
      </w:r>
      <w:r>
        <w:t>1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(</w:t>
      </w:r>
      <w:r>
        <w:t>7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Content Creation:</w:t>
      </w:r>
      <w:r>
        <w:t xml:space="preserve"> 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7</w:t>
      </w:r>
      <w:r>
        <w:t>-</w:t>
      </w:r>
      <w:r>
        <w:t>1</w:t>
      </w:r>
      <w:r>
        <w:t>2</w:t>
      </w:r>
      <w:r>
        <w:t xml:space="preserve"> </w:t>
      </w:r>
      <w:r>
        <w:t>(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6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w</w:t>
      </w:r>
      <w:r>
        <w:t>n</w:t>
      </w:r>
      <w:r>
        <w:t>v</w:t>
      </w:r>
      <w:r>
        <w:t>o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g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n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5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a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U</w:t>
      </w:r>
      <w:r>
        <w:t>T</w:t>
      </w:r>
      <w:r>
        <w:t>M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-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i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#11: Webinar: "AI Meal Planning Masterclass"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6</w:t>
      </w:r>
      <w:r>
        <w:t>.</w:t>
      </w:r>
      <w:r>
        <w:t>0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5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6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A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t</w:t>
      </w:r>
      <w:r>
        <w:t>e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5</w:t>
      </w:r>
      <w:r>
        <w:t>0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I</w:t>
      </w:r>
      <w:r>
        <w:t>/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w</w:t>
      </w:r>
      <w:r>
        <w:t>h</w:t>
      </w:r>
      <w:r>
        <w:t>e</w:t>
      </w:r>
      <w:r>
        <w:t>l</w:t>
      </w:r>
      <w:r>
        <w:t>m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>p</w:t>
      </w:r>
      <w:r>
        <w:t>r</w:t>
      </w:r>
      <w:r>
        <w:t>e</w:t>
      </w:r>
      <w:r>
        <w:t>n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Webinar Title:</w:t>
      </w:r>
      <w:r>
        <w:t xml:space="preserve"> </w:t>
      </w:r>
      <w:r>
        <w:t>"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>c</w:t>
      </w:r>
      <w:r>
        <w:t>l</w:t>
      </w:r>
      <w:r>
        <w:t>a</w:t>
      </w:r>
      <w:r>
        <w:t>s</w:t>
      </w:r>
      <w:r>
        <w:t>s</w:t>
      </w:r>
      <w:r>
        <w:t>: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"</w:t>
      </w:r>
    </w:p>
    <w:p>
      <w:pPr>
        <w:spacing w:after="120" w:before="120"/>
        <w:jc w:val="left"/>
      </w:pPr>
      <w:r>
        <w:rPr>
          <w:b/>
        </w:rPr>
        <w:t>Landing Page Headline:</w:t>
      </w:r>
      <w:r>
        <w:t xml:space="preserve"> </w:t>
      </w:r>
      <w:r>
        <w:t>"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1</w:t>
      </w:r>
      <w:r>
        <w:t>0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a</w:t>
      </w:r>
      <w:r>
        <w:t>c</w:t>
      </w:r>
      <w:r>
        <w:t>r</w:t>
      </w:r>
      <w:r>
        <w:t>i</w:t>
      </w:r>
      <w:r>
        <w:t>f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)</w:t>
      </w:r>
      <w:r>
        <w:t>"</w:t>
      </w:r>
    </w:p>
    <w:p>
      <w:pPr>
        <w:spacing w:after="120" w:before="120"/>
        <w:jc w:val="left"/>
      </w:pPr>
      <w:r>
        <w:rPr>
          <w:b/>
        </w:rPr>
        <w:t>Webinar Outline (60 minutes):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rPr>
          <w:b/>
        </w:rPr>
        <w:t>Introduction (5 min):</w:t>
      </w:r>
      <w:r>
        <w:t xml:space="preserve"> </w:t>
      </w:r>
      <w:r>
        <w:t>W</w:t>
      </w:r>
      <w:r>
        <w:t>h</w:t>
      </w:r>
      <w:r>
        <w:t>o</w:t>
      </w:r>
      <w:r>
        <w:t xml:space="preserve"> </w:t>
      </w:r>
      <w:r>
        <w:t>I</w:t>
      </w:r>
      <w:r>
        <w:t xml:space="preserve"> </w:t>
      </w:r>
      <w:r>
        <w:t>a</w:t>
      </w:r>
      <w:r>
        <w:t>m</w:t>
      </w:r>
      <w:r>
        <w:t>,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rPr>
          <w:b/>
        </w:rPr>
        <w:t>The Problem (10 min):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rPr>
          <w:b/>
        </w:rPr>
        <w:t>The Solution (25 min):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rPr>
          <w:b/>
        </w:rPr>
        <w:t>Case Studies (10 min):</w:t>
      </w:r>
      <w:r>
        <w:t xml:space="preserve"> </w:t>
      </w:r>
      <w:r>
        <w:t>3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spacing w:after="120" w:before="120"/>
        <w:jc w:val="left"/>
      </w:pPr>
      <w:r>
        <w:t>5</w:t>
      </w:r>
      <w:r>
        <w:t>.</w:t>
      </w:r>
      <w:r>
        <w:t xml:space="preserve"> </w:t>
      </w:r>
      <w:r>
        <w:rPr>
          <w:b/>
        </w:rPr>
        <w:t>Q&amp;A (10 min):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spacing w:after="120" w:before="120"/>
        <w:jc w:val="left"/>
      </w:pPr>
      <w:r>
        <w:t>6</w:t>
      </w:r>
      <w:r>
        <w:t>.</w:t>
      </w:r>
      <w:r>
        <w:t xml:space="preserve"> </w:t>
      </w:r>
      <w:r>
        <w:rPr>
          <w:b/>
        </w:rPr>
        <w:t>Offer (5 min):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(</w:t>
      </w:r>
      <w:r>
        <w:t>4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CTA: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1</w:t>
      </w:r>
      <w:r>
        <w:t>4</w:t>
      </w:r>
      <w:r>
        <w:t>-</w:t>
      </w:r>
      <w:r>
        <w:t>d</w:t>
      </w:r>
      <w:r>
        <w:t>a</w:t>
      </w:r>
      <w:r>
        <w:t>y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+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4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e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  <w:r>
        <w:t>"</w:t>
      </w:r>
    </w:p>
    <w:p>
      <w:pPr>
        <w:spacing w:after="120" w:before="120"/>
        <w:jc w:val="left"/>
      </w:pPr>
      <w:r>
        <w:rPr>
          <w:b/>
        </w:rPr>
        <w:t>Promotion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2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5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(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"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4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t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</w:p>
    <w:p>
      <w:pPr>
        <w:spacing w:after="120" w:before="120"/>
        <w:jc w:val="left"/>
      </w:pPr>
      <w:r>
        <w:rPr>
          <w:b/>
        </w:rPr>
        <w:t>Follow-Up Sequence: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0 (Webinar Day):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+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1:</w:t>
      </w:r>
      <w:r>
        <w:t xml:space="preserve"> </w:t>
      </w:r>
      <w:r>
        <w:t>"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>"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-</w:t>
      </w:r>
      <w:r>
        <w:t>s</w:t>
      </w:r>
      <w:r>
        <w:t>h</w:t>
      </w:r>
      <w:r>
        <w:t>o</w:t>
      </w:r>
      <w:r>
        <w:t>w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3: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Day 7: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5</w:t>
      </w:r>
      <w:r>
        <w:t>0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e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3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Preparation:</w:t>
      </w:r>
      <w:r>
        <w:t xml:space="preserve"> </w:t>
      </w:r>
      <w:r>
        <w:t>1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s</w:t>
      </w:r>
      <w:r>
        <w:t>l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h</w:t>
      </w:r>
      <w:r>
        <w:t>e</w:t>
      </w:r>
      <w:r>
        <w:t>a</w:t>
      </w:r>
      <w:r>
        <w:t>r</w:t>
      </w:r>
      <w:r>
        <w:t>s</w:t>
      </w:r>
      <w:r>
        <w:t>a</w:t>
      </w:r>
      <w:r>
        <w:t>l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Delivery:</w:t>
      </w:r>
      <w:r>
        <w:t xml:space="preserve"> </w:t>
      </w:r>
      <w:r>
        <w:t>2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+</w:t>
      </w:r>
      <w:r>
        <w:t xml:space="preserve"> </w:t>
      </w:r>
      <w:r>
        <w:t>Q</w:t>
      </w:r>
      <w:r>
        <w:t>&amp;</w:t>
      </w:r>
      <w:r>
        <w:t>A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Follow-up:</w:t>
      </w:r>
      <w:r>
        <w:t xml:space="preserve"> 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(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9</w:t>
      </w:r>
      <w:r>
        <w:t>-</w:t>
      </w:r>
      <w:r>
        <w:t>1</w:t>
      </w:r>
      <w:r>
        <w:t>0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(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e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s</w:t>
      </w:r>
      <w:r>
        <w:t>l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5</w:t>
      </w:r>
      <w:r>
        <w:t>-</w:t>
      </w:r>
      <w:r>
        <w:t>3</w:t>
      </w:r>
      <w:r>
        <w:t>0</w:t>
      </w:r>
      <w:r>
        <w:t xml:space="preserve"> </w:t>
      </w:r>
      <w:r>
        <w:t>s</w:t>
      </w:r>
      <w:r>
        <w:t>l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>J</w:t>
      </w:r>
      <w:r>
        <w:t>a</w:t>
      </w:r>
      <w:r>
        <w:t>m</w:t>
      </w:r>
      <w:r>
        <w:t>,</w:t>
      </w:r>
      <w:r>
        <w:t xml:space="preserve"> </w:t>
      </w:r>
      <w:r>
        <w:t>Z</w:t>
      </w:r>
      <w:r>
        <w:t>o</w:t>
      </w:r>
      <w:r>
        <w:t>o</w:t>
      </w:r>
      <w:r>
        <w:t>m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d</w:t>
      </w:r>
      <w:r>
        <w:t>c</w:t>
      </w:r>
      <w:r>
        <w:t>a</w:t>
      </w:r>
      <w:r>
        <w:t>s</w:t>
      </w:r>
      <w:r>
        <w:t>t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3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 xml:space="preserve"> </w:t>
      </w:r>
      <w:r>
        <w:t>c</w:t>
      </w:r>
      <w:r>
        <w:t>a</w:t>
      </w:r>
      <w:r>
        <w:t>m</w:t>
      </w:r>
      <w:r>
        <w:t>p</w:t>
      </w:r>
      <w:r>
        <w:t>a</w:t>
      </w:r>
      <w:r>
        <w:t>i</w:t>
      </w:r>
      <w:r>
        <w:t>g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e</w:t>
      </w:r>
      <w:r>
        <w:t>e</w:t>
      </w:r>
      <w:r>
        <w:t>s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3"/>
        <w:spacing w:after="120" w:before="120"/>
        <w:jc w:val="left"/>
      </w:pPr>
      <w:r>
        <w:t>Experiment #12: LinkedIn Thought Leadership Campaign</w:t>
      </w:r>
    </w:p>
    <w:p>
      <w:pPr>
        <w:spacing w:after="120" w:before="120"/>
        <w:jc w:val="left"/>
      </w:pPr>
      <w:r>
        <w:rPr>
          <w:b/>
        </w:rPr>
        <w:t>ICE Score:</w:t>
      </w:r>
      <w:r>
        <w:t xml:space="preserve"> </w:t>
      </w:r>
      <w:r>
        <w:t>5</w:t>
      </w:r>
      <w:r>
        <w:t>.</w:t>
      </w:r>
      <w:r>
        <w:t>8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6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6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:</w:t>
      </w:r>
      <w:r>
        <w:t xml:space="preserve"> </w:t>
      </w:r>
      <w:r>
        <w:t>5</w:t>
      </w:r>
      <w:r>
        <w:t>)</w:t>
      </w:r>
    </w:p>
    <w:p>
      <w:pPr>
        <w:spacing w:after="120" w:before="120"/>
        <w:jc w:val="left"/>
      </w:pPr>
      <w:r>
        <w:rPr>
          <w:b/>
        </w:rPr>
        <w:t>Hypothesis:</w:t>
      </w:r>
    </w:p>
    <w:p>
      <w:pPr>
        <w:spacing w:after="120" w:before="120"/>
        <w:jc w:val="left"/>
      </w:pP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2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spacing w:after="120" w:before="120"/>
        <w:jc w:val="left"/>
      </w:pPr>
      <w:r>
        <w:rPr>
          <w:b/>
        </w:rPr>
        <w:t>Target Audience: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>p</w:t>
      </w:r>
      <w:r>
        <w:t>r</w:t>
      </w:r>
      <w:r>
        <w:t>e</w:t>
      </w:r>
      <w:r>
        <w:t>n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y</w:t>
      </w:r>
      <w:r>
        <w:t>m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m</w:t>
      </w:r>
      <w:r>
        <w:t>a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/</w:t>
      </w:r>
      <w:r>
        <w:t>w</w:t>
      </w:r>
      <w:r>
        <w:t>e</w:t>
      </w:r>
      <w:r>
        <w:t>l</w:t>
      </w:r>
      <w:r>
        <w:t>l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</w:p>
    <w:p>
      <w:pPr>
        <w:spacing w:after="120" w:before="120"/>
        <w:jc w:val="left"/>
      </w:pPr>
      <w:r>
        <w:rPr>
          <w:b/>
        </w:rPr>
        <w:t>Implementation:</w:t>
      </w:r>
    </w:p>
    <w:p>
      <w:pPr>
        <w:spacing w:after="120" w:before="120"/>
        <w:jc w:val="left"/>
      </w:pPr>
      <w:r>
        <w:rPr>
          <w:b/>
        </w:rPr>
        <w:t>Content Strategy: "Build in Public + Thought Leadership"</w:t>
      </w:r>
    </w:p>
    <w:p>
      <w:pPr>
        <w:spacing w:after="120" w:before="120"/>
        <w:jc w:val="left"/>
      </w:pPr>
      <w:r>
        <w:rPr>
          <w:b/>
        </w:rPr>
        <w:t>Content Pillars (4 Types of Posts):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rPr>
          <w:b/>
        </w:rPr>
        <w:t>Build in Public (25%):</w:t>
      </w:r>
      <w:r>
        <w:t xml:space="preserve"> 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>-</w:t>
      </w:r>
      <w:r>
        <w:t>t</w:t>
      </w:r>
      <w:r>
        <w:t>h</w:t>
      </w:r>
      <w:r>
        <w:t>e</w:t>
      </w:r>
      <w:r>
        <w:t>-</w:t>
      </w:r>
      <w:r>
        <w:t>s</w:t>
      </w:r>
      <w:r>
        <w:t>c</w:t>
      </w:r>
      <w:r>
        <w:t>e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rPr>
          <w:b/>
        </w:rPr>
        <w:t>Educational (50%):</w:t>
      </w:r>
      <w:r>
        <w:t xml:space="preserve"> </w:t>
      </w:r>
      <w:r>
        <w:t>H</w:t>
      </w:r>
      <w:r>
        <w:t>o</w:t>
      </w:r>
      <w:r>
        <w:t>w</w:t>
      </w:r>
      <w:r>
        <w:t>-</w:t>
      </w:r>
      <w:r>
        <w:t>t</w:t>
      </w:r>
      <w:r>
        <w:t>o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I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g</w:t>
      </w:r>
      <w:r>
        <w:t>h</w:t>
      </w:r>
      <w:r>
        <w:t>t</w:t>
      </w:r>
      <w:r>
        <w:t>s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rPr>
          <w:b/>
        </w:rPr>
        <w:t>Case Studies (15%):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rPr>
          <w:b/>
        </w:rPr>
        <w:t>Industry Trends (10%):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/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/</w:t>
      </w:r>
      <w:r>
        <w:t>A</w:t>
      </w:r>
      <w:r>
        <w:t>I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spacing w:after="120" w:before="120"/>
        <w:jc w:val="left"/>
      </w:pPr>
      <w:r>
        <w:rPr>
          <w:b/>
        </w:rPr>
        <w:t>Sample LinkedIn Posts:</w:t>
      </w:r>
    </w:p>
    <w:p>
      <w:pPr>
        <w:spacing w:after="120" w:before="120"/>
        <w:jc w:val="left"/>
      </w:pPr>
      <w:r>
        <w:rPr>
          <w:b/>
        </w:rPr>
        <w:t>Build in Public:</w:t>
      </w:r>
    </w:p>
    <w:p>
      <w:pPr>
        <w:spacing w:after="120" w:before="120"/>
        <w:jc w:val="left"/>
      </w:pPr>
      <w:r>
        <w:t>"</w:t>
      </w:r>
      <w:r>
        <w:t>W</w:t>
      </w:r>
      <w:r>
        <w:t>e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i</w:t>
      </w:r>
      <w:r>
        <w:t>t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I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i</w:t>
      </w:r>
      <w:r>
        <w:t>c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.</w:t>
      </w:r>
      <w:r>
        <w:t>.</w:t>
      </w:r>
      <w:r>
        <w:t>.</w:t>
      </w:r>
      <w:r>
        <w:t xml:space="preserve"> </w:t>
      </w:r>
      <w:r>
        <w:t>[</w:t>
      </w:r>
      <w:r>
        <w:t>7</w:t>
      </w:r>
      <w:r>
        <w:t>-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]</w:t>
      </w:r>
      <w:r>
        <w:t>"</w:t>
      </w:r>
    </w:p>
    <w:p>
      <w:pPr>
        <w:spacing w:after="120" w:before="120"/>
        <w:jc w:val="left"/>
      </w:pPr>
      <w:r>
        <w:rPr>
          <w:b/>
        </w:rPr>
        <w:t>Educational:</w:t>
      </w:r>
    </w:p>
    <w:p>
      <w:pPr>
        <w:spacing w:after="120" w:before="120"/>
        <w:jc w:val="left"/>
      </w:pPr>
      <w:r>
        <w:t>"</w:t>
      </w:r>
      <w:r>
        <w:t>5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s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I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(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)</w:t>
      </w:r>
      <w:r>
        <w:t>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>.</w:t>
      </w:r>
      <w:r>
        <w:t>.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-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c</w:t>
      </w:r>
      <w:r>
        <w:t>r</w:t>
      </w:r>
      <w:r>
        <w:t>o</w:t>
      </w:r>
      <w:r>
        <w:t>s</w:t>
      </w:r>
      <w:r>
        <w:t>.</w:t>
      </w:r>
      <w:r>
        <w:t>.</w:t>
      </w:r>
      <w:r>
        <w:t>.</w:t>
      </w:r>
    </w:p>
    <w:p>
      <w:pPr>
        <w:spacing w:after="120" w:before="120"/>
        <w:jc w:val="left"/>
      </w:pPr>
      <w:r>
        <w:t>[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 xml:space="preserve"> </w:t>
      </w:r>
      <w:r>
        <w:t>s</w:t>
      </w:r>
      <w:r>
        <w:t>l</w:t>
      </w:r>
      <w:r>
        <w:t>i</w:t>
      </w:r>
      <w:r>
        <w:t>d</w:t>
      </w:r>
      <w:r>
        <w:t>e</w:t>
      </w:r>
      <w:r>
        <w:t>s</w:t>
      </w:r>
      <w:r>
        <w:t>]</w:t>
      </w:r>
      <w:r>
        <w:t>"</w:t>
      </w:r>
    </w:p>
    <w:p>
      <w:pPr>
        <w:spacing w:after="120" w:before="120"/>
        <w:jc w:val="left"/>
      </w:pPr>
      <w:r>
        <w:rPr>
          <w:b/>
        </w:rPr>
        <w:t>Case Study:</w:t>
      </w:r>
    </w:p>
    <w:p>
      <w:pPr>
        <w:spacing w:after="120" w:before="120"/>
        <w:jc w:val="left"/>
      </w:pPr>
      <w:r>
        <w:t>"</w:t>
      </w:r>
      <w:r>
        <w:t>H</w:t>
      </w:r>
      <w:r>
        <w:t>o</w:t>
      </w:r>
      <w:r>
        <w:t>w</w:t>
      </w:r>
      <w:r>
        <w:t xml:space="preserve"> </w:t>
      </w:r>
      <w:r>
        <w:t>S</w:t>
      </w:r>
      <w:r>
        <w:t>a</w:t>
      </w:r>
      <w:r>
        <w:t>r</w:t>
      </w:r>
      <w:r>
        <w:t>a</w:t>
      </w:r>
      <w:r>
        <w:t>h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)</w:t>
      </w:r>
      <w:r>
        <w:t xml:space="preserve"> </w:t>
      </w:r>
      <w:r>
        <w:t>w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.</w:t>
      </w:r>
      <w:r>
        <w:t>.</w:t>
      </w:r>
      <w:r>
        <w:t>.</w:t>
      </w:r>
      <w:r>
        <w:t xml:space="preserve"> </w:t>
      </w:r>
      <w:r>
        <w:t>[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]</w:t>
      </w:r>
      <w:r>
        <w:t>"</w:t>
      </w:r>
    </w:p>
    <w:p>
      <w:pPr>
        <w:spacing w:after="120" w:before="120"/>
        <w:jc w:val="left"/>
      </w:pPr>
      <w:r>
        <w:rPr>
          <w:b/>
        </w:rPr>
        <w:t>Industry Trend:</w:t>
      </w:r>
    </w:p>
    <w:p>
      <w:pPr>
        <w:spacing w:after="120" w:before="120"/>
        <w:jc w:val="left"/>
      </w:pPr>
      <w:r>
        <w:t>"</w:t>
      </w:r>
      <w:r>
        <w:t>A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5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.</w:t>
      </w:r>
      <w:r>
        <w:t>.</w:t>
      </w:r>
      <w:r>
        <w:t>.</w:t>
      </w:r>
      <w:r>
        <w:t xml:space="preserve"> </w:t>
      </w:r>
      <w:r>
        <w:t>[</w:t>
      </w:r>
      <w:r>
        <w:t>p</w:t>
      </w:r>
      <w:r>
        <w:t>r</w:t>
      </w:r>
      <w:r>
        <w:t>e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]</w:t>
      </w:r>
      <w:r>
        <w:t>"</w:t>
      </w:r>
    </w:p>
    <w:p>
      <w:pPr>
        <w:spacing w:after="120" w:before="120"/>
        <w:jc w:val="left"/>
      </w:pPr>
      <w:r>
        <w:rPr>
          <w:b/>
        </w:rPr>
        <w:t>Posting Schedule: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Frequency:</w:t>
      </w:r>
      <w:r>
        <w:t xml:space="preserve"> </w:t>
      </w:r>
      <w:r>
        <w:t>3</w:t>
      </w:r>
      <w:r>
        <w:t>-</w:t>
      </w:r>
      <w:r>
        <w:t>4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2</w:t>
      </w:r>
      <w:r>
        <w:t>0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6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Best Times:</w:t>
      </w:r>
      <w:r>
        <w:t xml:space="preserve"> </w:t>
      </w:r>
      <w:r>
        <w:t>T</w:t>
      </w:r>
      <w:r>
        <w:t>u</w:t>
      </w:r>
      <w:r>
        <w:t>e</w:t>
      </w:r>
      <w:r>
        <w:t>s</w:t>
      </w:r>
      <w:r>
        <w:t>d</w:t>
      </w:r>
      <w:r>
        <w:t>a</w:t>
      </w:r>
      <w:r>
        <w:t>y</w:t>
      </w:r>
      <w:r>
        <w:t>-</w:t>
      </w:r>
      <w:r>
        <w:t>T</w:t>
      </w:r>
      <w:r>
        <w:t>h</w:t>
      </w:r>
      <w:r>
        <w:t>u</w:t>
      </w:r>
      <w:r>
        <w:t>r</w:t>
      </w:r>
      <w:r>
        <w:t>s</w:t>
      </w:r>
      <w:r>
        <w:t>d</w:t>
      </w:r>
      <w:r>
        <w:t>a</w:t>
      </w:r>
      <w:r>
        <w:t>y</w:t>
      </w:r>
      <w:r>
        <w:t>,</w:t>
      </w:r>
      <w:r>
        <w:t xml:space="preserve"> </w:t>
      </w:r>
      <w:r>
        <w:t>8</w:t>
      </w:r>
      <w:r>
        <w:t>-</w:t>
      </w:r>
      <w:r>
        <w:t>1</w:t>
      </w:r>
      <w:r>
        <w:t>0</w:t>
      </w:r>
      <w:r>
        <w:t xml:space="preserve"> </w:t>
      </w:r>
      <w:r>
        <w:t>A</w:t>
      </w:r>
      <w:r>
        <w:t>M</w:t>
      </w:r>
      <w:r>
        <w:t xml:space="preserve"> </w:t>
      </w:r>
      <w:r>
        <w:t>E</w:t>
      </w:r>
      <w:r>
        <w:t>S</w:t>
      </w:r>
      <w:r>
        <w:t>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Format:</w:t>
      </w:r>
      <w:r>
        <w:t xml:space="preserve"> </w:t>
      </w:r>
      <w:r>
        <w:t>M</w:t>
      </w:r>
      <w:r>
        <w:t>i</w:t>
      </w:r>
      <w:r>
        <w:t>x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</w:p>
    <w:p>
      <w:pPr>
        <w:spacing w:after="120" w:before="120"/>
        <w:jc w:val="left"/>
      </w:pPr>
      <w:r>
        <w:rPr>
          <w:b/>
        </w:rPr>
        <w:t>Engagement Strategy: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1</w:t>
      </w:r>
      <w:r>
        <w:t>0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e</w:t>
      </w:r>
      <w:r>
        <w:t>d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1</w:t>
      </w:r>
      <w:r>
        <w:t xml:space="preserve"> </w:t>
      </w:r>
      <w:r>
        <w:t>h</w:t>
      </w:r>
      <w:r>
        <w:t>o</w:t>
      </w:r>
      <w:r>
        <w:t>u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rPr>
          <w:b/>
        </w:rPr>
        <w:t>Success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Primary: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Secondary:</w:t>
      </w:r>
      <w:r>
        <w:t xml:space="preserve"> </w:t>
      </w:r>
      <w:r>
        <w:t>5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Tertiary:</w:t>
      </w:r>
      <w:r>
        <w:t xml:space="preserve"> </w:t>
      </w:r>
      <w:r>
        <w:t>5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</w:p>
    <w:p>
      <w:pPr>
        <w:spacing w:after="120" w:before="120"/>
        <w:jc w:val="left"/>
      </w:pPr>
      <w:r>
        <w:rPr>
          <w:b/>
        </w:rPr>
        <w:t>Resource Requirements: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Content Creation:</w:t>
      </w:r>
      <w:r>
        <w:t xml:space="preserve"> 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Engagement:</w:t>
      </w:r>
      <w:r>
        <w:t xml:space="preserve"> </w:t>
      </w:r>
      <w:r>
        <w:t>5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rPr>
          <w:b/>
        </w:rPr>
        <w:t>Timeline: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 xml:space="preserve"> </w:t>
      </w:r>
      <w:r>
        <w:t>8</w:t>
      </w:r>
      <w:r>
        <w:t>-</w:t>
      </w:r>
      <w:r>
        <w:t>1</w:t>
      </w:r>
      <w:r>
        <w:t>2</w:t>
      </w:r>
    </w:p>
    <w:p>
      <w:pPr>
        <w:spacing w:after="120" w:before="120"/>
        <w:jc w:val="left"/>
      </w:pPr>
      <w:r>
        <w:rPr>
          <w:b/>
        </w:rPr>
        <w:t>Budget: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)</w:t>
      </w:r>
    </w:p>
    <w:p>
      <w:pPr>
        <w:spacing w:after="120" w:before="120"/>
        <w:jc w:val="left"/>
      </w:pPr>
      <w:r>
        <w:rPr>
          <w:b/>
        </w:rPr>
        <w:t>Kill Criteria: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9</w:t>
      </w:r>
      <w:r>
        <w:t>0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&lt;</w:t>
      </w:r>
      <w:r>
        <w:t xml:space="preserve"> </w:t>
      </w:r>
      <w:r>
        <w:t>2</w:t>
      </w:r>
      <w:r>
        <w:t>%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</w:p>
    <w:p>
      <w:pPr>
        <w:spacing w:after="120" w:before="120"/>
        <w:jc w:val="left"/>
      </w:pPr>
      <w:r>
        <w:rPr>
          <w:b/>
        </w:rPr>
        <w:t>Launch Checklist: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d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e</w:t>
      </w:r>
      <w:r>
        <w:t>n</w:t>
      </w:r>
      <w:r>
        <w:t>d</w:t>
      </w:r>
      <w:r>
        <w:t>a</w:t>
      </w:r>
      <w:r>
        <w:t>r</w:t>
      </w:r>
      <w:r>
        <w:t xml:space="preserve"> </w:t>
      </w:r>
      <w:r>
        <w:t>(</w:t>
      </w:r>
      <w:r>
        <w:t>2</w:t>
      </w:r>
      <w:r>
        <w:t>0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u</w:t>
      </w:r>
      <w:r>
        <w:t>s</w:t>
      </w:r>
      <w:r>
        <w:t>e</w:t>
      </w:r>
      <w:r>
        <w:t>l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>v</w:t>
      </w:r>
      <w:r>
        <w:t>a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g</w:t>
      </w:r>
      <w:r>
        <w:t>y</w:t>
      </w:r>
      <w:r>
        <w:t>m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"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M</w:t>
      </w:r>
      <w:r>
        <w:t>e</w:t>
      </w:r>
      <w:r>
        <w:t>a</w:t>
      </w:r>
      <w:r>
        <w:t>l</w:t>
      </w:r>
      <w:r>
        <w:t>P</w:t>
      </w:r>
      <w:r>
        <w:t>l</w:t>
      </w:r>
      <w:r>
        <w:t>a</w:t>
      </w:r>
      <w:r>
        <w:t>n</w:t>
      </w:r>
      <w:r>
        <w:t>n</w:t>
      </w:r>
      <w:r>
        <w:t>e</w:t>
      </w:r>
      <w:r>
        <w:t>r</w:t>
      </w:r>
      <w:r>
        <w:t>"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[</w:t>
      </w:r>
      <w:r>
        <w:t xml:space="preserve"> </w:t>
      </w:r>
      <w:r>
        <w:t>]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l</w:t>
      </w:r>
      <w:r>
        <w:t>y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Experiment Tracking Dashboard</w:t>
      </w:r>
    </w:p>
    <w:p>
      <w:pPr>
        <w:pStyle w:val="Heading3"/>
        <w:spacing w:after="120" w:before="120"/>
        <w:jc w:val="left"/>
      </w:pPr>
      <w:r>
        <w:t>Key Metrics to Track Weekly</w:t>
      </w:r>
    </w:p>
    <w:p>
      <w:pPr>
        <w:spacing w:after="120" w:before="120"/>
        <w:jc w:val="left"/>
      </w:pPr>
      <w:r>
        <w:rPr>
          <w:b/>
        </w:rPr>
        <w:t>Acquisition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 xml:space="preserve"> </w:t>
      </w:r>
      <w:r>
        <w:t>(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+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 xml:space="preserve"> </w:t>
      </w:r>
      <w:r>
        <w:t>(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+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>)</w:t>
      </w:r>
    </w:p>
    <w:p>
      <w:pPr>
        <w:spacing w:after="120" w:before="120"/>
        <w:jc w:val="left"/>
      </w:pPr>
      <w:r>
        <w:rPr>
          <w:b/>
        </w:rPr>
        <w:t>Activation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-</w:t>
      </w:r>
      <w:r>
        <w:t>t</w:t>
      </w:r>
      <w:r>
        <w:t>o</w:t>
      </w:r>
      <w:r>
        <w:t>-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)</w:t>
      </w:r>
    </w:p>
    <w:p>
      <w:pPr>
        <w:spacing w:after="120" w:before="120"/>
        <w:jc w:val="left"/>
      </w:pPr>
      <w:r>
        <w:rPr>
          <w:b/>
        </w:rPr>
        <w:t>Retention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3</w:t>
      </w:r>
      <w:r>
        <w:t>0</w:t>
      </w:r>
      <w:r>
        <w:t>-</w:t>
      </w:r>
      <w:r>
        <w:t>d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h</w:t>
      </w:r>
      <w:r>
        <w:t>u</w:t>
      </w:r>
      <w:r>
        <w:t>r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U</w:t>
      </w:r>
      <w:r>
        <w:t>)</w:t>
      </w:r>
    </w:p>
    <w:p>
      <w:pPr>
        <w:spacing w:after="120" w:before="120"/>
        <w:jc w:val="left"/>
      </w:pPr>
      <w:r>
        <w:rPr>
          <w:b/>
        </w:rPr>
        <w:t>Revenue Metrics: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 xml:space="preserve"> </w:t>
      </w:r>
      <w:r>
        <w:t>(</w:t>
      </w:r>
      <w:r>
        <w:t>M</w:t>
      </w:r>
      <w:r>
        <w:t>R</w:t>
      </w:r>
      <w:r>
        <w:t>R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A</w:t>
      </w:r>
      <w:r>
        <w:t>c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C</w:t>
      </w:r>
      <w:r>
        <w:t>A</w:t>
      </w:r>
      <w:r>
        <w:t>C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(</w:t>
      </w:r>
      <w:r>
        <w:t>L</w:t>
      </w:r>
      <w:r>
        <w:t>T</w:t>
      </w:r>
      <w:r>
        <w:t>V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L</w:t>
      </w:r>
      <w:r>
        <w:t>T</w:t>
      </w:r>
      <w:r>
        <w:t>V</w:t>
      </w:r>
      <w:r>
        <w:t>:</w:t>
      </w:r>
      <w:r>
        <w:t>C</w:t>
      </w:r>
      <w:r>
        <w:t>A</w:t>
      </w:r>
      <w:r>
        <w:t>C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(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:</w:t>
      </w:r>
      <w:r>
        <w:t xml:space="preserve"> </w:t>
      </w:r>
      <w:r>
        <w:t>3</w:t>
      </w:r>
      <w:r>
        <w:t>:</w:t>
      </w:r>
      <w:r>
        <w:t>1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>)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Weekly Experiment Review</w:t>
      </w:r>
    </w:p>
    <w:p>
      <w:pPr>
        <w:spacing w:after="120" w:before="120"/>
        <w:jc w:val="left"/>
      </w:pPr>
      <w:r>
        <w:rPr>
          <w:b/>
        </w:rPr>
        <w:t>Every Friday: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>,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l</w:t>
      </w:r>
      <w:r>
        <w:t>l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</w:p>
    <w:p>
      <w:pPr>
        <w:spacing w:after="120" w:before="120"/>
        <w:jc w:val="left"/>
      </w:pPr>
      <w:r>
        <w:rPr>
          <w:b/>
        </w:rPr>
        <w:t>Monthly Review:</w:t>
      </w:r>
    </w:p>
    <w:p>
      <w:pPr>
        <w:spacing w:after="120" w:before="120"/>
        <w:jc w:val="left"/>
      </w:pPr>
      <w:r>
        <w:t>1</w:t>
      </w:r>
      <w:r>
        <w:t>.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>)</w:t>
      </w:r>
    </w:p>
    <w:p>
      <w:pPr>
        <w:spacing w:after="120" w:before="120"/>
        <w:jc w:val="left"/>
      </w:pPr>
      <w:r>
        <w:t>2</w:t>
      </w:r>
      <w:r>
        <w:t>.</w:t>
      </w:r>
      <w:r>
        <w:t xml:space="preserve"> 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l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)</w:t>
      </w:r>
    </w:p>
    <w:p>
      <w:pPr>
        <w:spacing w:after="120" w:before="120"/>
        <w:jc w:val="left"/>
      </w:pPr>
      <w:r>
        <w:t>3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</w:p>
    <w:p>
      <w:pPr>
        <w:spacing w:after="120" w:before="120"/>
        <w:jc w:val="left"/>
      </w:pPr>
      <w:r>
        <w:t>4</w:t>
      </w:r>
      <w:r>
        <w:t>.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a</w:t>
      </w:r>
      <w:r>
        <w:t>m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Budget Allocation Summary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|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I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1</w:t>
      </w:r>
      <w:r>
        <w:t>: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$</w:t>
      </w:r>
      <w:r>
        <w:t>0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(</w:t>
      </w:r>
      <w:r>
        <w:t>1</w:t>
      </w:r>
      <w:r>
        <w:t>0</w:t>
      </w:r>
      <w:r>
        <w:t>x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2</w:t>
      </w:r>
      <w:r>
        <w:t>: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 xml:space="preserve"> </w:t>
      </w:r>
      <w:r>
        <w:t>|</w:t>
      </w:r>
      <w:r>
        <w:t xml:space="preserve"> 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(</w:t>
      </w:r>
      <w:r>
        <w:t>3</w:t>
      </w:r>
      <w:r>
        <w:t>0</w:t>
      </w:r>
      <w:r>
        <w:t>0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3</w:t>
      </w:r>
      <w:r>
        <w:t>: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$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(</w:t>
      </w:r>
      <w:r>
        <w:t>2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4</w:t>
      </w:r>
      <w:r>
        <w:t>: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|</w:t>
      </w:r>
      <w:r>
        <w:t xml:space="preserve"> </w:t>
      </w:r>
      <w:r>
        <w:t>$</w:t>
      </w:r>
      <w:r>
        <w:t>1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5</w:t>
      </w:r>
      <w:r>
        <w:t>: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|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6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$</w:t>
      </w:r>
      <w:r>
        <w:t>0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7</w:t>
      </w:r>
      <w:r>
        <w:t>: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|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8</w:t>
      </w:r>
      <w:r>
        <w:t>: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|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9</w:t>
      </w:r>
      <w:r>
        <w:t>: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|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2</w:t>
      </w:r>
      <w:r>
        <w:t>0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1</w:t>
      </w:r>
      <w:r>
        <w:t>0</w:t>
      </w:r>
      <w:r>
        <w:t>: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$</w:t>
      </w:r>
      <w:r>
        <w:t>0</w:t>
      </w:r>
      <w:r>
        <w:t xml:space="preserve"> </w:t>
      </w:r>
      <w:r>
        <w:t>|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1</w:t>
      </w:r>
      <w:r>
        <w:t>1</w:t>
      </w:r>
      <w:r>
        <w:t>: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 xml:space="preserve"> </w:t>
      </w:r>
      <w:r>
        <w:t>|</w:t>
      </w:r>
      <w:r>
        <w:t xml:space="preserve"> </w:t>
      </w:r>
      <w:r>
        <w:t>$</w:t>
      </w:r>
      <w:r>
        <w:t>3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t>#</w:t>
      </w:r>
      <w:r>
        <w:t>1</w:t>
      </w:r>
      <w:r>
        <w:t>2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 xml:space="preserve"> </w:t>
      </w:r>
      <w:r>
        <w:t>|</w:t>
      </w:r>
      <w:r>
        <w:t xml:space="preserve"> </w:t>
      </w:r>
      <w:r>
        <w:t>$</w:t>
      </w:r>
      <w:r>
        <w:t>0</w:t>
      </w:r>
      <w:r>
        <w:t xml:space="preserve"> </w:t>
      </w:r>
      <w:r>
        <w:t>|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5</w:t>
      </w:r>
      <w:r>
        <w:t>0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u</w:t>
      </w:r>
      <w:r>
        <w:t>p</w:t>
      </w:r>
      <w:r>
        <w:t>s</w:t>
      </w:r>
      <w:r>
        <w:t>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t>|</w:t>
      </w:r>
      <w:r>
        <w:t xml:space="preserve"> </w:t>
      </w:r>
      <w:r>
        <w:rPr>
          <w:b/>
        </w:rPr>
        <w:t>TOTAL</w:t>
      </w:r>
      <w:r>
        <w:t xml:space="preserve"> </w:t>
      </w:r>
      <w:r>
        <w:t>|</w:t>
      </w:r>
      <w:r>
        <w:t xml:space="preserve"> </w:t>
      </w:r>
      <w:r>
        <w:rPr>
          <w:b/>
        </w:rPr>
        <w:t>$4,800</w:t>
      </w:r>
      <w:r>
        <w:t xml:space="preserve"> </w:t>
      </w:r>
      <w:r>
        <w:t>|</w:t>
      </w:r>
      <w:r>
        <w:t xml:space="preserve"> </w:t>
      </w:r>
      <w:r>
        <w:rPr>
          <w:b/>
        </w:rPr>
        <w:t>10x growth (50 → 500 users)</w:t>
      </w:r>
      <w:r>
        <w:t xml:space="preserve"> </w:t>
      </w:r>
      <w:r>
        <w:t>|</w:t>
      </w:r>
    </w:p>
    <w:p>
      <w:pPr>
        <w:spacing w:after="120" w:before="120"/>
        <w:jc w:val="left"/>
      </w:pPr>
      <w:r>
        <w:rPr>
          <w:b/>
        </w:rPr>
        <w:t>Remaining Budget:</w:t>
      </w:r>
      <w:r>
        <w:t xml:space="preserve"> </w:t>
      </w:r>
      <w:r>
        <w:t>$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Success Criteria (90-Day Goals)</w:t>
      </w:r>
    </w:p>
    <w:p>
      <w:pPr>
        <w:spacing w:after="120" w:before="120"/>
        <w:jc w:val="left"/>
      </w:pPr>
      <w:r>
        <w:rPr>
          <w:b/>
        </w:rPr>
        <w:t>Primary Goal: 10x Growth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5</w:t>
      </w:r>
      <w:r>
        <w:t>0</w:t>
      </w:r>
      <w:r>
        <w:t xml:space="preserve"> </w:t>
      </w:r>
      <w:r>
        <w:t>→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✅</w:t>
      </w:r>
      <w:r>
        <w:t xml:space="preserve"> </w:t>
      </w:r>
      <w:r>
        <w:t>(</w:t>
      </w:r>
      <w:r>
        <w:t>1</w:t>
      </w:r>
      <w:r>
        <w:t>0</w:t>
      </w:r>
      <w:r>
        <w:t>x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1</w:t>
      </w:r>
      <w:r>
        <w:t>0</w:t>
      </w:r>
      <w:r>
        <w:t xml:space="preserve"> </w:t>
      </w:r>
      <w:r>
        <w:t>→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✅</w:t>
      </w:r>
      <w:r>
        <w:t xml:space="preserve"> </w:t>
      </w:r>
      <w:r>
        <w:t>(</w:t>
      </w:r>
      <w:r>
        <w:t>1</w:t>
      </w:r>
      <w:r>
        <w:t>0</w:t>
      </w:r>
      <w:r>
        <w:t>x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 xml:space="preserve"> </w:t>
      </w:r>
      <w:r>
        <w:t>(</w:t>
      </w:r>
      <w:r>
        <w:t>M</w:t>
      </w:r>
      <w:r>
        <w:t>R</w:t>
      </w:r>
      <w:r>
        <w:t>R</w:t>
      </w:r>
      <w:r>
        <w:t>)</w:t>
      </w:r>
      <w:r>
        <w:t>:</w:t>
      </w:r>
      <w:r>
        <w:t xml:space="preserve"> </w:t>
      </w:r>
      <w:r>
        <w:t>$</w:t>
      </w:r>
      <w:r>
        <w:t>5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$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✅</w:t>
      </w:r>
      <w:r>
        <w:t xml:space="preserve"> </w:t>
      </w:r>
      <w:r>
        <w:t>(</w:t>
      </w:r>
      <w:r>
        <w:t>1</w:t>
      </w:r>
      <w:r>
        <w:t>0</w:t>
      </w:r>
      <w:r>
        <w:t>x</w:t>
      </w:r>
      <w:r>
        <w:t>)</w:t>
      </w:r>
    </w:p>
    <w:p>
      <w:pPr>
        <w:spacing w:after="120" w:before="120"/>
        <w:jc w:val="left"/>
      </w:pPr>
      <w:r>
        <w:rPr>
          <w:b/>
        </w:rPr>
        <w:t>Secondary Goals: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: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-</w:t>
      </w:r>
      <w:r>
        <w:t>t</w:t>
      </w:r>
      <w:r>
        <w:t>o</w:t>
      </w:r>
      <w:r>
        <w:t>-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5</w:t>
      </w:r>
      <w:r>
        <w:t>%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A</w:t>
      </w:r>
      <w:r>
        <w:t>c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(</w:t>
      </w:r>
      <w:r>
        <w:t>C</w:t>
      </w:r>
      <w:r>
        <w:t>A</w:t>
      </w:r>
      <w:r>
        <w:t>C</w:t>
      </w:r>
      <w:r>
        <w:t>)</w:t>
      </w:r>
      <w:r>
        <w:t>:</w:t>
      </w:r>
      <w:r>
        <w:t xml:space="preserve"> </w:t>
      </w:r>
      <w:r>
        <w:t>&lt;</w:t>
      </w:r>
      <w:r>
        <w:t xml:space="preserve"> </w:t>
      </w:r>
      <w:r>
        <w:t>$</w:t>
      </w:r>
      <w:r>
        <w:t>1</w:t>
      </w:r>
      <w:r>
        <w:t>0</w:t>
      </w:r>
      <w:r>
        <w:t>0</w:t>
      </w:r>
    </w:p>
    <w:p>
      <w:pPr>
        <w:spacing w:after="120" w:before="120"/>
        <w:jc w:val="left"/>
      </w:pPr>
      <w:r>
        <w:rPr>
          <w:b/>
        </w:rPr>
        <w:t>Tertiary Goals: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+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l</w:t>
      </w:r>
      <w:r>
        <w:t>o</w:t>
      </w:r>
      <w:r>
        <w:t>g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>0</w:t>
      </w:r>
      <w:r>
        <w:t xml:space="preserve"> 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v</w:t>
      </w:r>
      <w:r>
        <w:t>i</w:t>
      </w:r>
      <w:r>
        <w:t>d</w:t>
      </w:r>
      <w:r>
        <w:t>e</w:t>
      </w:r>
      <w:r>
        <w:t>o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S</w:t>
      </w:r>
      <w:r>
        <w:t>E</w:t>
      </w:r>
      <w:r>
        <w:t>O</w:t>
      </w:r>
      <w:r>
        <w:t>:</w:t>
      </w:r>
      <w:r>
        <w:t xml:space="preserve"> </w:t>
      </w:r>
      <w:r>
        <w:t>5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1</w:t>
      </w:r>
      <w:r>
        <w:t>0</w:t>
      </w:r>
      <w:r>
        <w:t xml:space="preserve"> </w:t>
      </w:r>
      <w:r>
        <w:t>o</w:t>
      </w:r>
      <w:r>
        <w:t>n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Risk Mitigation</w:t>
      </w:r>
    </w:p>
    <w:p>
      <w:pPr>
        <w:spacing w:after="120" w:before="120"/>
        <w:jc w:val="left"/>
      </w:pPr>
      <w:r>
        <w:rPr>
          <w:b/>
        </w:rPr>
        <w:t>Risk #1: Experiments Don't Drive Enough Signups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Mitigation: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(</w:t>
      </w:r>
      <w:r>
        <w:t>d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f</w:t>
      </w:r>
      <w:r>
        <w:t>y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Fallback: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s</w:t>
      </w:r>
    </w:p>
    <w:p>
      <w:pPr>
        <w:spacing w:after="120" w:before="120"/>
        <w:jc w:val="left"/>
      </w:pPr>
      <w:r>
        <w:rPr>
          <w:b/>
        </w:rPr>
        <w:t>Risk #2: Free Tier Cannibalizes Paid Customers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Mitigation: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Fallback: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1</w:t>
      </w:r>
      <w:r>
        <w:t xml:space="preserve"> </w:t>
      </w:r>
      <w:r>
        <w:t>m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)</w:t>
      </w:r>
    </w:p>
    <w:p>
      <w:pPr>
        <w:spacing w:after="120" w:before="120"/>
        <w:jc w:val="left"/>
      </w:pPr>
      <w:r>
        <w:rPr>
          <w:b/>
        </w:rPr>
        <w:t>Risk #3: Budget Runs Out Before Results Materialize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Mitigation: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$</w:t>
      </w:r>
      <w:r>
        <w:t>0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(</w:t>
      </w:r>
      <w:r>
        <w:t>S</w:t>
      </w:r>
      <w:r>
        <w:t>E</w:t>
      </w:r>
      <w:r>
        <w:t>O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Fallback: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a</w:t>
      </w:r>
      <w:r>
        <w:t>i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C</w:t>
      </w:r>
      <w:r>
        <w:t>A</w:t>
      </w:r>
      <w:r>
        <w:t>C</w:t>
      </w:r>
      <w:r>
        <w:t xml:space="preserve"> </w:t>
      </w:r>
      <w:r>
        <w:t>&gt;</w:t>
      </w:r>
      <w:r>
        <w:t xml:space="preserve"> </w:t>
      </w:r>
      <w:r>
        <w:t>$</w:t>
      </w:r>
      <w:r>
        <w:t>1</w:t>
      </w:r>
      <w:r>
        <w:t>0</w:t>
      </w:r>
      <w:r>
        <w:t>0</w:t>
      </w:r>
    </w:p>
    <w:p>
      <w:pPr>
        <w:spacing w:after="120" w:before="120"/>
        <w:jc w:val="left"/>
      </w:pPr>
      <w:r>
        <w:rPr>
          <w:b/>
        </w:rPr>
        <w:t>Risk #4: Influencer/Affiliate Partnerships Don't Convert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Mitigation: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-</w:t>
      </w:r>
      <w:r>
        <w:t>5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rPr>
          <w:b/>
        </w:rPr>
        <w:t>Fallback: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d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a</w:t>
      </w:r>
      <w:r>
        <w:t>i</w:t>
      </w:r>
      <w:r>
        <w:t>l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pStyle w:val="Heading2"/>
        <w:spacing w:after="120" w:before="120"/>
        <w:jc w:val="left"/>
      </w:pPr>
      <w:r>
        <w:t>Conclusion</w:t>
      </w:r>
    </w:p>
    <w:p>
      <w:pPr>
        <w:spacing w:after="120" w:before="120"/>
        <w:jc w:val="left"/>
      </w:pPr>
      <w:r>
        <w:rPr>
          <w:b/>
        </w:rPr>
        <w:t>Recommended Launch Order (First 30 Days):</w:t>
      </w:r>
    </w:p>
    <w:p>
      <w:pPr>
        <w:spacing w:after="120" w:before="120"/>
        <w:jc w:val="left"/>
      </w:pPr>
      <w:r>
        <w:rPr>
          <w:b/>
        </w:rPr>
        <w:t>Week 1: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1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M</w:t>
      </w:r>
      <w:r>
        <w:t>a</w:t>
      </w:r>
      <w:r>
        <w:t>g</w:t>
      </w:r>
      <w:r>
        <w:t>n</w:t>
      </w:r>
      <w:r>
        <w:t>e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2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l</w:t>
      </w:r>
      <w:r>
        <w:t>i</w:t>
      </w:r>
      <w:r>
        <w:t>t</w:t>
      </w:r>
      <w:r>
        <w:t>z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3</w:t>
      </w:r>
      <w:r>
        <w:t>)</w:t>
      </w:r>
    </w:p>
    <w:p>
      <w:pPr>
        <w:spacing w:after="120" w:before="120"/>
        <w:jc w:val="left"/>
      </w:pPr>
      <w:r>
        <w:rPr>
          <w:b/>
        </w:rPr>
        <w:t>Week 2: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u</w:t>
      </w:r>
      <w:r>
        <w:t>e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m</w:t>
      </w:r>
      <w:r>
        <w:t>p</w:t>
      </w:r>
      <w:r>
        <w:t>a</w:t>
      </w:r>
      <w:r>
        <w:t>i</w:t>
      </w:r>
      <w:r>
        <w:t>g</w:t>
      </w:r>
      <w:r>
        <w:t>n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4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-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w</w:t>
      </w:r>
      <w:r>
        <w:t>e</w:t>
      </w:r>
      <w:r>
        <w:t>e</w:t>
      </w:r>
      <w:r>
        <w:t>k</w:t>
      </w:r>
      <w:r>
        <w:t>)</w:t>
      </w:r>
    </w:p>
    <w:p>
      <w:pPr>
        <w:spacing w:after="120" w:before="120"/>
        <w:jc w:val="left"/>
      </w:pPr>
      <w:r>
        <w:rPr>
          <w:b/>
        </w:rPr>
        <w:t>Week 3: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5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6</w:t>
      </w:r>
      <w:r>
        <w:t>)</w:t>
      </w:r>
    </w:p>
    <w:p>
      <w:pPr>
        <w:spacing w:after="120" w:before="120"/>
        <w:jc w:val="left"/>
      </w:pPr>
      <w:r>
        <w:rPr>
          <w:b/>
        </w:rPr>
        <w:t>Week 4: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6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#</w:t>
      </w:r>
      <w:r>
        <w:t>7</w:t>
      </w:r>
      <w:r>
        <w:t>)</w:t>
      </w:r>
    </w:p>
    <w:p>
      <w:pPr>
        <w:spacing w:after="120" w:before="120"/>
        <w:jc w:val="left"/>
      </w:pPr>
      <w:r>
        <w:rPr>
          <w:b/>
        </w:rPr>
        <w:t>Weeks 5-12: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Y</w:t>
      </w:r>
      <w:r>
        <w:t>o</w:t>
      </w:r>
      <w:r>
        <w:t>u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w</w:t>
      </w:r>
      <w:r>
        <w:t>e</w:t>
      </w:r>
      <w:r>
        <w:t>b</w:t>
      </w:r>
      <w:r>
        <w:t>i</w:t>
      </w:r>
      <w:r>
        <w:t>n</w:t>
      </w:r>
      <w:r>
        <w:t>a</w:t>
      </w:r>
      <w:r>
        <w:t>r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>I</w:t>
      </w:r>
      <w:r>
        <w:t>n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✅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</w:p>
    <w:p>
      <w:pPr>
        <w:spacing w:after="120" w:before="120"/>
        <w:jc w:val="left"/>
      </w:pPr>
      <w:r>
        <w:rPr>
          <w:b/>
        </w:rPr>
        <w:t>Expected Outcome: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3</w:t>
      </w:r>
      <w:r>
        <w:t>0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4</w:t>
      </w:r>
      <w:r>
        <w:t>x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6</w:t>
      </w:r>
      <w:r>
        <w:t>0</w:t>
      </w:r>
      <w:r>
        <w:t>:</w:t>
      </w:r>
      <w:r>
        <w:t xml:space="preserve"> </w:t>
      </w:r>
      <w:r>
        <w:t>3</w:t>
      </w:r>
      <w:r>
        <w:t>5</w:t>
      </w:r>
      <w:r>
        <w:t>0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7</w:t>
      </w:r>
      <w:r>
        <w:t>x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)</w:t>
      </w:r>
    </w:p>
    <w:p>
      <w:pPr>
        <w:spacing w:after="120" w:before="120"/>
        <w:jc w:val="left"/>
      </w:pPr>
      <w:r>
        <w:t>-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a</w:t>
      </w:r>
      <w:r>
        <w:t>y</w:t>
      </w:r>
      <w:r>
        <w:t xml:space="preserve"> </w:t>
      </w:r>
      <w:r>
        <w:t>9</w:t>
      </w:r>
      <w:r>
        <w:t>0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x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)</w:t>
      </w:r>
      <w:r>
        <w:t xml:space="preserve"> </w:t>
      </w:r>
      <w:r>
        <w:t>✅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spacing w:after="120" w:before="120"/>
        <w:jc w:val="left"/>
      </w:pPr>
      <w:r>
        <w:rPr>
          <w:b/>
        </w:rPr>
        <w:t>Document Version:</w:t>
      </w:r>
      <w:r>
        <w:t xml:space="preserve"> </w:t>
      </w:r>
      <w:r>
        <w:t>1</w:t>
      </w:r>
      <w:r>
        <w:t>.</w:t>
      </w:r>
      <w:r>
        <w:t>0</w:t>
      </w:r>
    </w:p>
    <w:p>
      <w:pPr>
        <w:spacing w:after="120" w:before="120"/>
        <w:jc w:val="left"/>
      </w:pPr>
      <w:r>
        <w:rPr>
          <w:b/>
        </w:rPr>
        <w:t>Next Review: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l</w:t>
      </w:r>
      <w:r>
        <w:t>y</w:t>
      </w:r>
      <w:r>
        <w:t xml:space="preserve"> </w:t>
      </w:r>
      <w:r>
        <w:t>(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i</w:t>
      </w:r>
      <w:r>
        <w:t>d</w:t>
      </w:r>
      <w:r>
        <w:t>a</w:t>
      </w:r>
      <w:r>
        <w:t>y</w:t>
      </w:r>
      <w:r>
        <w:t>)</w:t>
      </w:r>
    </w:p>
    <w:p>
      <w:pPr>
        <w:spacing w:after="120" w:before="120"/>
        <w:jc w:val="left"/>
      </w:pPr>
      <w:r>
        <w:rPr>
          <w:b/>
        </w:rPr>
        <w:t>Owner: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/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a</w:t>
      </w:r>
      <w:r>
        <w:t>m</w:t>
      </w:r>
    </w:p>
    <w:p>
      <w:pPr>
        <w:spacing w:after="120" w:before="120"/>
        <w:jc w:val="left"/>
      </w:pPr>
      <w:r>
        <w:rPr>
          <w:b/>
        </w:rPr>
        <w:t>Last Updated:</w:t>
      </w:r>
      <w:r>
        <w:t xml:space="preserve"> </w:t>
      </w:r>
      <w:r>
        <w:t>J</w:t>
      </w:r>
      <w:r>
        <w:t>a</w:t>
      </w:r>
      <w:r>
        <w:t>n</w:t>
      </w:r>
      <w:r>
        <w:t>u</w:t>
      </w:r>
      <w:r>
        <w:t>a</w:t>
      </w:r>
      <w:r>
        <w:t>r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5</w:t>
      </w:r>
    </w:p>
    <w:p>
      <w:pPr>
        <w:spacing w:after="120" w:before="120"/>
        <w:jc w:val="left"/>
      </w:pPr>
      <w:r>
        <w:t>-</w:t>
      </w:r>
      <w:r>
        <w:t>-</w:t>
      </w:r>
      <w:r>
        <w:t>-</w:t>
      </w:r>
    </w:p>
    <w:p>
      <w:pPr>
        <w:spacing w:after="120" w:before="120"/>
        <w:jc w:val="left"/>
      </w:pPr>
      <w:r>
        <w:rPr>
          <w:i/>
        </w:rPr>
        <w:t>This growth experiment plan is confidential and for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